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3111066A" w14:paraId="4D83FA23" wp14:textId="45DAFBB7">
      <w:pPr>
        <w:pStyle w:val="Heading1"/>
        <w:keepNext w:val="1"/>
        <w:keepLines w:val="1"/>
        <w:spacing w:before="240"/>
        <w:rPr>
          <w:rFonts w:ascii="Arial Black" w:hAnsi="Arial Black" w:eastAsia="Arial Black" w:cs="Arial Black"/>
          <w:b w:val="1"/>
          <w:bCs w:val="1"/>
          <w:i w:val="0"/>
          <w:iCs w:val="0"/>
          <w:noProof w:val="0"/>
          <w:color w:val="3B4455"/>
          <w:sz w:val="56"/>
          <w:szCs w:val="56"/>
          <w:lang w:val="en-US"/>
        </w:rPr>
      </w:pPr>
      <w:r w:rsidRPr="3111066A" w:rsidR="6EFEEAC4">
        <w:rPr>
          <w:rFonts w:ascii="Arial Black" w:hAnsi="Arial Black" w:eastAsia="Arial Black" w:cs="Arial Black"/>
          <w:b w:val="1"/>
          <w:bCs w:val="1"/>
          <w:i w:val="0"/>
          <w:iCs w:val="0"/>
          <w:noProof w:val="0"/>
          <w:color w:val="3B4455"/>
          <w:sz w:val="56"/>
          <w:szCs w:val="56"/>
          <w:lang w:val="en-US"/>
        </w:rPr>
        <w:t>WAD</w:t>
      </w:r>
      <w:r w:rsidRPr="3111066A" w:rsidR="2CE73E74">
        <w:rPr>
          <w:rFonts w:ascii="Arial Black" w:hAnsi="Arial Black" w:eastAsia="Arial Black" w:cs="Arial Black"/>
          <w:b w:val="1"/>
          <w:bCs w:val="1"/>
          <w:i w:val="0"/>
          <w:iCs w:val="0"/>
          <w:noProof w:val="0"/>
          <w:color w:val="3B4455"/>
          <w:sz w:val="56"/>
          <w:szCs w:val="56"/>
          <w:lang w:val="en-US"/>
        </w:rPr>
        <w:t xml:space="preserve"> </w:t>
      </w:r>
      <w:r w:rsidRPr="3111066A" w:rsidR="6EFEEAC4">
        <w:rPr>
          <w:rFonts w:ascii="Arial Black" w:hAnsi="Arial Black" w:eastAsia="Arial Black" w:cs="Arial Black"/>
          <w:b w:val="1"/>
          <w:bCs w:val="1"/>
          <w:i w:val="0"/>
          <w:iCs w:val="0"/>
          <w:noProof w:val="0"/>
          <w:color w:val="3B4455"/>
          <w:sz w:val="56"/>
          <w:szCs w:val="56"/>
          <w:lang w:val="en-US"/>
        </w:rPr>
        <w:t>Assignment-2</w:t>
      </w:r>
    </w:p>
    <w:p xmlns:wp14="http://schemas.microsoft.com/office/word/2010/wordml" w:rsidP="3111066A" w14:paraId="28E3AC0A" wp14:textId="219A3267">
      <w:pPr>
        <w:pStyle w:val="Normal"/>
        <w:keepNext w:val="1"/>
        <w:keepLines w:val="1"/>
      </w:pPr>
      <w:r w:rsidR="3775EFFA">
        <w:drawing>
          <wp:inline xmlns:wp14="http://schemas.microsoft.com/office/word/2010/wordprocessingDrawing" wp14:editId="36F42CCC" wp14:anchorId="566E6F35">
            <wp:extent cx="5486400" cy="5486400"/>
            <wp:effectExtent l="0" t="0" r="0" b="0"/>
            <wp:docPr id="1445037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037933" name=""/>
                    <pic:cNvPicPr/>
                  </pic:nvPicPr>
                  <pic:blipFill>
                    <a:blip xmlns:r="http://schemas.openxmlformats.org/officeDocument/2006/relationships" r:embed="rId1285174289">
                      <a:extLst>
                        <a:ext xmlns:a="http://schemas.openxmlformats.org/drawingml/2006/main"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tbl>
      <w:tblPr>
        <w:tblStyle w:val="TableNormal"/>
        <w:bidiVisual w:val="0"/>
        <w:tblW w:w="0" w:type="auto"/>
        <w:tblInd w:w="-345" w:type="dxa"/>
        <w:tblBorders>
          <w:top w:val="single" w:sz="6"/>
          <w:left w:val="single" w:sz="6"/>
          <w:bottom w:val="single" w:sz="6"/>
          <w:right w:val="single" w:sz="6"/>
        </w:tblBorders>
        <w:tblLayout w:type="fixed"/>
        <w:tblLook w:val="04A0" w:firstRow="1" w:lastRow="0" w:firstColumn="1" w:lastColumn="0" w:noHBand="0" w:noVBand="1"/>
      </w:tblPr>
      <w:tblGrid>
        <w:gridCol w:w="5385"/>
        <w:gridCol w:w="5385"/>
      </w:tblGrid>
      <w:tr w:rsidR="3111066A" w:rsidTr="3111066A" w14:paraId="73C20FAD">
        <w:trPr>
          <w:trHeight w:val="990"/>
        </w:trPr>
        <w:tc>
          <w:tcPr>
            <w:tcW w:w="5385" w:type="dxa"/>
            <w:tcMar>
              <w:left w:w="105" w:type="dxa"/>
              <w:right w:w="105" w:type="dxa"/>
            </w:tcMar>
            <w:vAlign w:val="center"/>
          </w:tcPr>
          <w:p w:rsidR="3111066A" w:rsidP="3111066A" w:rsidRDefault="3111066A" w14:paraId="58361BBF" w14:textId="731A16D1">
            <w:pPr>
              <w:pStyle w:val="Heading2"/>
              <w:keepNext w:val="1"/>
              <w:keepLines w:val="1"/>
              <w:rPr>
                <w:rFonts w:ascii="Gill Sans MT" w:hAnsi="Gill Sans MT" w:eastAsia="Gill Sans MT" w:cs="Gill Sans MT"/>
                <w:b w:val="0"/>
                <w:bCs w:val="0"/>
                <w:i w:val="0"/>
                <w:iCs w:val="0"/>
                <w:color w:val="3B4455"/>
                <w:sz w:val="42"/>
                <w:szCs w:val="42"/>
              </w:rPr>
            </w:pPr>
            <w:r w:rsidRPr="3111066A" w:rsidR="3111066A">
              <w:rPr>
                <w:rFonts w:ascii="Gill Sans MT" w:hAnsi="Gill Sans MT" w:eastAsia="Gill Sans MT" w:cs="Gill Sans MT"/>
                <w:b w:val="0"/>
                <w:bCs w:val="0"/>
                <w:i w:val="0"/>
                <w:iCs w:val="0"/>
                <w:color w:val="3B4455"/>
                <w:sz w:val="42"/>
                <w:szCs w:val="42"/>
                <w:lang w:val="en-US"/>
              </w:rPr>
              <w:t>Muhammad Afzaal</w:t>
            </w:r>
          </w:p>
          <w:p w:rsidR="3111066A" w:rsidP="3111066A" w:rsidRDefault="3111066A" w14:paraId="6449FBF2" w14:textId="5C7B2F29">
            <w:pPr>
              <w:pStyle w:val="Heading2"/>
              <w:keepNext w:val="1"/>
              <w:keepLines w:val="1"/>
              <w:rPr>
                <w:rFonts w:ascii="Gill Sans MT" w:hAnsi="Gill Sans MT" w:eastAsia="Gill Sans MT" w:cs="Gill Sans MT"/>
                <w:b w:val="0"/>
                <w:bCs w:val="0"/>
                <w:i w:val="0"/>
                <w:iCs w:val="0"/>
                <w:color w:val="3B4455"/>
                <w:sz w:val="42"/>
                <w:szCs w:val="42"/>
              </w:rPr>
            </w:pPr>
            <w:r w:rsidRPr="3111066A" w:rsidR="3111066A">
              <w:rPr>
                <w:rFonts w:ascii="Gill Sans MT" w:hAnsi="Gill Sans MT" w:eastAsia="Gill Sans MT" w:cs="Gill Sans MT"/>
                <w:b w:val="0"/>
                <w:bCs w:val="0"/>
                <w:i w:val="0"/>
                <w:iCs w:val="0"/>
                <w:color w:val="3B4455"/>
                <w:sz w:val="42"/>
                <w:szCs w:val="42"/>
                <w:lang w:val="en-US"/>
              </w:rPr>
              <w:t>L1F23BSSE0342</w:t>
            </w:r>
          </w:p>
        </w:tc>
        <w:tc>
          <w:tcPr>
            <w:tcW w:w="5385" w:type="dxa"/>
            <w:tcMar>
              <w:left w:w="105" w:type="dxa"/>
              <w:right w:w="105" w:type="dxa"/>
            </w:tcMar>
            <w:vAlign w:val="center"/>
          </w:tcPr>
          <w:p w:rsidR="3111066A" w:rsidP="3111066A" w:rsidRDefault="3111066A" w14:paraId="676BB0FD" w14:textId="7B79B028">
            <w:pPr>
              <w:pStyle w:val="Heading2"/>
              <w:keepNext w:val="1"/>
              <w:keepLines w:val="1"/>
              <w:rPr>
                <w:rFonts w:ascii="Gill Sans MT" w:hAnsi="Gill Sans MT" w:eastAsia="Gill Sans MT" w:cs="Gill Sans MT"/>
                <w:b w:val="0"/>
                <w:bCs w:val="0"/>
                <w:i w:val="0"/>
                <w:iCs w:val="0"/>
                <w:color w:val="3B4455"/>
                <w:sz w:val="42"/>
                <w:szCs w:val="42"/>
              </w:rPr>
            </w:pPr>
            <w:r w:rsidRPr="3111066A" w:rsidR="3111066A">
              <w:rPr>
                <w:rFonts w:ascii="Gill Sans MT" w:hAnsi="Gill Sans MT" w:eastAsia="Gill Sans MT" w:cs="Gill Sans MT"/>
                <w:b w:val="0"/>
                <w:bCs w:val="0"/>
                <w:i w:val="0"/>
                <w:iCs w:val="0"/>
                <w:color w:val="3B4455"/>
                <w:sz w:val="42"/>
                <w:szCs w:val="42"/>
                <w:lang w:val="en-US"/>
              </w:rPr>
              <w:t>11-13-2025</w:t>
            </w:r>
          </w:p>
        </w:tc>
      </w:tr>
    </w:tbl>
    <w:p xmlns:wp14="http://schemas.microsoft.com/office/word/2010/wordml" w:rsidP="3111066A" w14:paraId="1558E8FA" wp14:textId="20658F84">
      <w:pPr>
        <w:pStyle w:val="Normal"/>
        <w:keepNext w:val="1"/>
        <w:keepLines w:val="1"/>
      </w:pPr>
    </w:p>
    <w:p xmlns:wp14="http://schemas.microsoft.com/office/word/2010/wordml" w:rsidP="3111066A" w14:paraId="676165A8" wp14:textId="0ED91FA9">
      <w:pPr/>
      <w:r>
        <w:br w:type="page"/>
      </w:r>
    </w:p>
    <w:p xmlns:wp14="http://schemas.microsoft.com/office/word/2010/wordml" w14:paraId="67F5EE16" wp14:textId="5238322D">
      <w:pPr>
        <w:pStyle w:val="Heading1"/>
        <w:jc w:val="center"/>
      </w:pPr>
      <w:r w:rsidR="3111066A">
        <w:rPr/>
        <w:t>Project Setup Guide</w:t>
      </w:r>
    </w:p>
    <w:p xmlns:wp14="http://schemas.microsoft.com/office/word/2010/wordml" w14:paraId="28309464" wp14:textId="77777777">
      <w:pPr>
        <w:pStyle w:val="Heading2"/>
      </w:pPr>
      <w:r>
        <w:t>1. Installing Dependencies</w:t>
      </w:r>
    </w:p>
    <w:p xmlns:wp14="http://schemas.microsoft.com/office/word/2010/wordml" w14:paraId="446EC18B" wp14:textId="77777777">
      <w:r>
        <w:t>Before running the project, ensure that you have Node.js and npm (Node Package Manager) installed on your system. You can verify the installation by running the following commands in your terminal:</w:t>
      </w:r>
      <w:r>
        <w:rPr>
          <w:b/>
        </w:rPr>
        <w:br/>
      </w:r>
      <w:r>
        <w:rPr>
          <w:b/>
        </w:rPr>
        <w:br/>
      </w:r>
      <w:r>
        <w:rPr>
          <w:b/>
        </w:rPr>
        <w:t xml:space="preserve">   node -v</w:t>
      </w:r>
      <w:r>
        <w:rPr>
          <w:b/>
        </w:rPr>
        <w:br/>
      </w:r>
      <w:r>
        <w:rPr>
          <w:b/>
        </w:rPr>
        <w:t xml:space="preserve">   npm -v</w:t>
      </w:r>
    </w:p>
    <w:p xmlns:wp14="http://schemas.microsoft.com/office/word/2010/wordml" w14:paraId="746CB921" wp14:textId="77777777">
      <w:pPr>
        <w:pStyle w:val="ListNumber"/>
      </w:pPr>
      <w:r>
        <w:t>Once Node.js and npm are installed, follow these steps to install the required project dependencies:</w:t>
      </w:r>
    </w:p>
    <w:p xmlns:wp14="http://schemas.microsoft.com/office/word/2010/wordml" w14:paraId="610D84CA" wp14:textId="77777777">
      <w:pPr>
        <w:pStyle w:val="ListBullet"/>
      </w:pPr>
      <w:r>
        <w:t>Open your terminal or command prompt in the project directory.</w:t>
      </w:r>
    </w:p>
    <w:p xmlns:wp14="http://schemas.microsoft.com/office/word/2010/wordml" w14:paraId="2EE59148" wp14:textId="77777777">
      <w:pPr>
        <w:pStyle w:val="ListBullet"/>
      </w:pPr>
      <w:r>
        <w:t>Run the following command to install all dependencies listed in package.json:</w:t>
      </w:r>
    </w:p>
    <w:p xmlns:wp14="http://schemas.microsoft.com/office/word/2010/wordml" w14:paraId="150CC4F5" wp14:textId="77777777">
      <w:r>
        <w:rPr>
          <w:b/>
        </w:rPr>
        <w:t xml:space="preserve">   npm install</w:t>
      </w:r>
    </w:p>
    <w:p xmlns:wp14="http://schemas.microsoft.com/office/word/2010/wordml" w14:paraId="2F928611" wp14:textId="77777777">
      <w:r>
        <w:t>This will install Express, Mongoose, and Nodemon automatically as specified in your package.json file.</w:t>
      </w:r>
    </w:p>
    <w:p xmlns:wp14="http://schemas.microsoft.com/office/word/2010/wordml" w14:paraId="2D6BE34E" wp14:textId="77777777">
      <w:pPr>
        <w:pStyle w:val="Heading2"/>
      </w:pPr>
      <w:r>
        <w:t>2. Starting the Server</w:t>
      </w:r>
    </w:p>
    <w:p xmlns:wp14="http://schemas.microsoft.com/office/word/2010/wordml" w14:paraId="4118E6A0" wp14:textId="77777777">
      <w:r>
        <w:t>Once the dependencies are installed, you can start your server using Nodemon or Node.js. Make sure that MongoDB is running on your local machine before starting the server.</w:t>
      </w:r>
    </w:p>
    <w:p xmlns:wp14="http://schemas.microsoft.com/office/word/2010/wordml" w14:paraId="7658D008" wp14:textId="77777777">
      <w:pPr>
        <w:pStyle w:val="ListBullet"/>
      </w:pPr>
      <w:r>
        <w:t>To start the server using Nodemon (recommended for development):</w:t>
      </w:r>
    </w:p>
    <w:p xmlns:wp14="http://schemas.microsoft.com/office/word/2010/wordml" w14:paraId="750E89E6" wp14:textId="77777777">
      <w:r>
        <w:t xml:space="preserve">   npx nodemon server.js</w:t>
      </w:r>
    </w:p>
    <w:p xmlns:wp14="http://schemas.microsoft.com/office/word/2010/wordml" w14:paraId="7DF20734" wp14:textId="77777777">
      <w:pPr>
        <w:pStyle w:val="ListBullet"/>
      </w:pPr>
      <w:r>
        <w:t>Alternatively, to start the server with Node:</w:t>
      </w:r>
    </w:p>
    <w:p xmlns:wp14="http://schemas.microsoft.com/office/word/2010/wordml" w14:paraId="583C3DD9" wp14:textId="77777777">
      <w:r>
        <w:t xml:space="preserve">   node server.js</w:t>
      </w:r>
    </w:p>
    <w:p xmlns:wp14="http://schemas.microsoft.com/office/word/2010/wordml" w14:paraId="16AFD182" wp14:textId="77777777">
      <w:r>
        <w:t>After running the above command, you should see a message in your terminal indicating that the server has started successfully, such as:</w:t>
      </w:r>
    </w:p>
    <w:p xmlns:wp14="http://schemas.microsoft.com/office/word/2010/wordml" w14:paraId="6463B4CD" wp14:textId="77777777">
      <w:r>
        <w:rPr>
          <w:i/>
        </w:rPr>
        <w:t xml:space="preserve">   Server started at http://localhost:3000</w:t>
      </w:r>
    </w:p>
    <w:p xmlns:wp14="http://schemas.microsoft.com/office/word/2010/wordml" w14:paraId="033F90D3" wp14:textId="77777777">
      <w:r w:rsidR="3111066A">
        <w:rPr/>
        <w:t>You can now open your browser or use Postman to interact with the API endpoints.</w:t>
      </w:r>
    </w:p>
    <w:p w:rsidR="65F75236" w:rsidP="3111066A" w:rsidRDefault="65F75236" w14:paraId="7D2C81B1" w14:textId="48C5F10B">
      <w:pPr>
        <w:pStyle w:val="Heading1"/>
        <w:rPr>
          <w:b w:val="1"/>
          <w:bCs w:val="1"/>
        </w:rPr>
      </w:pPr>
      <w:r w:rsidR="65F75236">
        <w:rPr/>
        <w:t>Enpoints</w:t>
      </w:r>
    </w:p>
    <w:p w:rsidR="3111066A" w:rsidP="3111066A" w:rsidRDefault="3111066A" w14:paraId="7049265D" w14:textId="7150CD02">
      <w:pPr>
        <w:pStyle w:val="Normal"/>
      </w:pPr>
    </w:p>
    <w:tbl>
      <w:tblPr>
        <w:tblStyle w:val="TableGrid"/>
        <w:tblW w:w="0" w:type="auto"/>
        <w:tblLayout w:type="fixed"/>
        <w:tblLook w:val="06A0" w:firstRow="1" w:lastRow="0" w:firstColumn="1" w:lastColumn="0" w:noHBand="1" w:noVBand="1"/>
      </w:tblPr>
      <w:tblGrid>
        <w:gridCol w:w="2880"/>
        <w:gridCol w:w="2880"/>
        <w:gridCol w:w="2880"/>
      </w:tblGrid>
      <w:tr w:rsidR="3111066A" w:rsidTr="3111066A" w14:paraId="4EC5836A">
        <w:trPr>
          <w:trHeight w:val="300"/>
        </w:trPr>
        <w:tc>
          <w:tcPr>
            <w:tcW w:w="2880" w:type="dxa"/>
            <w:tcMar/>
          </w:tcPr>
          <w:p w:rsidR="10578995" w:rsidP="3111066A" w:rsidRDefault="10578995" w14:paraId="1A165E76" w14:textId="2831E072">
            <w:pPr>
              <w:pStyle w:val="Normal"/>
            </w:pPr>
            <w:r w:rsidR="10578995">
              <w:rPr/>
              <w:t>1-POST</w:t>
            </w:r>
          </w:p>
        </w:tc>
        <w:tc>
          <w:tcPr>
            <w:tcW w:w="2880" w:type="dxa"/>
            <w:tcMar/>
          </w:tcPr>
          <w:p w:rsidR="10578995" w:rsidP="3111066A" w:rsidRDefault="10578995" w14:paraId="73054C44" w14:textId="6AA3DC78">
            <w:pPr>
              <w:pStyle w:val="Normal"/>
            </w:pPr>
            <w:r w:rsidR="10578995">
              <w:rPr/>
              <w:t>/lms/books</w:t>
            </w:r>
          </w:p>
        </w:tc>
        <w:tc>
          <w:tcPr>
            <w:tcW w:w="2880" w:type="dxa"/>
            <w:tcMar/>
          </w:tcPr>
          <w:p w:rsidR="10578995" w:rsidP="3111066A" w:rsidRDefault="10578995" w14:paraId="08A97EDB" w14:textId="6365A7CD">
            <w:pPr>
              <w:pStyle w:val="Normal"/>
            </w:pPr>
            <w:r w:rsidR="10578995">
              <w:rPr/>
              <w:t>Add a new Book</w:t>
            </w:r>
          </w:p>
        </w:tc>
      </w:tr>
    </w:tbl>
    <w:p w:rsidR="3111066A" w:rsidP="3111066A" w:rsidRDefault="3111066A" w14:paraId="0E13CAE0" w14:textId="4C404CED">
      <w:pPr>
        <w:pStyle w:val="Normal"/>
      </w:pPr>
    </w:p>
    <w:p w:rsidR="10578995" w:rsidP="3111066A" w:rsidRDefault="10578995" w14:paraId="68557C57" w14:textId="27BBFDED">
      <w:pPr>
        <w:pStyle w:val="Normal"/>
      </w:pPr>
      <w:r w:rsidR="10578995">
        <w:drawing>
          <wp:inline wp14:editId="596EB5EE" wp14:anchorId="14A9E47E">
            <wp:extent cx="5486400" cy="4286250"/>
            <wp:effectExtent l="0" t="0" r="0" b="0"/>
            <wp:docPr id="1241985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985611" name=""/>
                    <pic:cNvPicPr/>
                  </pic:nvPicPr>
                  <pic:blipFill>
                    <a:blip xmlns:r="http://schemas.openxmlformats.org/officeDocument/2006/relationships" r:embed="rId182069709">
                      <a:extLst>
                        <a:ext xmlns:a="http://schemas.openxmlformats.org/drawingml/2006/main" uri="{28A0092B-C50C-407E-A947-70E740481C1C}">
                          <a14:useLocalDpi xmlns:a14="http://schemas.microsoft.com/office/drawing/2010/main" val="0"/>
                        </a:ext>
                      </a:extLst>
                    </a:blip>
                    <a:stretch>
                      <a:fillRect/>
                    </a:stretch>
                  </pic:blipFill>
                  <pic:spPr>
                    <a:xfrm>
                      <a:off x="0" y="0"/>
                      <a:ext cx="5486400" cy="4286250"/>
                    </a:xfrm>
                    <a:prstGeom prst="rect">
                      <a:avLst/>
                    </a:prstGeom>
                  </pic:spPr>
                </pic:pic>
              </a:graphicData>
            </a:graphic>
          </wp:inline>
        </w:drawing>
      </w:r>
    </w:p>
    <w:p w:rsidR="3111066A" w:rsidRDefault="3111066A" w14:paraId="1E445CCF" w14:textId="0976C794">
      <w:r>
        <w:br w:type="page"/>
      </w:r>
    </w:p>
    <w:p w:rsidR="3111066A" w:rsidP="3111066A" w:rsidRDefault="3111066A" w14:paraId="4EA5F21D" w14:textId="7FBEE17A">
      <w:pPr>
        <w:pStyle w:val="Normal"/>
      </w:pPr>
    </w:p>
    <w:tbl>
      <w:tblPr>
        <w:tblStyle w:val="TableGrid"/>
        <w:tblW w:w="0" w:type="auto"/>
        <w:tblLayout w:type="fixed"/>
        <w:tblLook w:val="06A0" w:firstRow="1" w:lastRow="0" w:firstColumn="1" w:lastColumn="0" w:noHBand="1" w:noVBand="1"/>
      </w:tblPr>
      <w:tblGrid>
        <w:gridCol w:w="2880"/>
        <w:gridCol w:w="2880"/>
        <w:gridCol w:w="2880"/>
      </w:tblGrid>
      <w:tr w:rsidR="3111066A" w:rsidTr="3111066A" w14:paraId="76A77431">
        <w:trPr>
          <w:trHeight w:val="300"/>
        </w:trPr>
        <w:tc>
          <w:tcPr>
            <w:tcW w:w="2880" w:type="dxa"/>
            <w:tcMar/>
          </w:tcPr>
          <w:p w:rsidR="5BC807A0" w:rsidP="3111066A" w:rsidRDefault="5BC807A0" w14:paraId="1963FD07" w14:textId="63E51131">
            <w:pPr>
              <w:pStyle w:val="Normal"/>
            </w:pPr>
            <w:r w:rsidR="5BC807A0">
              <w:rPr/>
              <w:t>2-POST</w:t>
            </w:r>
          </w:p>
        </w:tc>
        <w:tc>
          <w:tcPr>
            <w:tcW w:w="2880" w:type="dxa"/>
            <w:tcMar/>
          </w:tcPr>
          <w:p w:rsidR="5BC807A0" w:rsidP="3111066A" w:rsidRDefault="5BC807A0" w14:paraId="679103D1" w14:textId="3CCF0D15">
            <w:pPr>
              <w:pStyle w:val="Normal"/>
            </w:pPr>
            <w:r w:rsidR="5BC807A0">
              <w:rPr/>
              <w:t>/</w:t>
            </w:r>
            <w:r w:rsidR="5BC807A0">
              <w:rPr/>
              <w:t>lms</w:t>
            </w:r>
            <w:r w:rsidR="5BC807A0">
              <w:rPr/>
              <w:t>/members</w:t>
            </w:r>
          </w:p>
        </w:tc>
        <w:tc>
          <w:tcPr>
            <w:tcW w:w="2880" w:type="dxa"/>
            <w:tcMar/>
          </w:tcPr>
          <w:p w:rsidR="5BC807A0" w:rsidP="3111066A" w:rsidRDefault="5BC807A0" w14:paraId="06EADA37" w14:textId="4455F022">
            <w:pPr>
              <w:pStyle w:val="Normal"/>
            </w:pPr>
            <w:r w:rsidR="5BC807A0">
              <w:rPr/>
              <w:t>Add a new member</w:t>
            </w:r>
          </w:p>
        </w:tc>
      </w:tr>
    </w:tbl>
    <w:p w:rsidR="3111066A" w:rsidP="3111066A" w:rsidRDefault="3111066A" w14:paraId="2F18AB26" w14:textId="04C39FBA">
      <w:pPr>
        <w:pStyle w:val="Normal"/>
        <w:suppressLineNumbers w:val="0"/>
        <w:bidi w:val="0"/>
        <w:spacing w:before="0" w:beforeAutospacing="off" w:after="200" w:afterAutospacing="off" w:line="276" w:lineRule="auto"/>
        <w:ind w:left="0" w:right="0"/>
        <w:jc w:val="left"/>
      </w:pPr>
    </w:p>
    <w:p w:rsidR="5BC807A0" w:rsidP="3111066A" w:rsidRDefault="5BC807A0" w14:paraId="5CF2B6BB" w14:textId="45739B8E">
      <w:pPr>
        <w:pStyle w:val="Normal"/>
        <w:ind w:left="0"/>
      </w:pPr>
      <w:r w:rsidR="5BC807A0">
        <w:drawing>
          <wp:inline wp14:editId="4842A687" wp14:anchorId="38E079B8">
            <wp:extent cx="5486400" cy="4286250"/>
            <wp:effectExtent l="0" t="0" r="0" b="0"/>
            <wp:docPr id="256611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6611176" name=""/>
                    <pic:cNvPicPr/>
                  </pic:nvPicPr>
                  <pic:blipFill>
                    <a:blip xmlns:r="http://schemas.openxmlformats.org/officeDocument/2006/relationships" r:embed="rId1849892316">
                      <a:extLst>
                        <a:ext xmlns:a="http://schemas.openxmlformats.org/drawingml/2006/main" uri="{28A0092B-C50C-407E-A947-70E740481C1C}">
                          <a14:useLocalDpi xmlns:a14="http://schemas.microsoft.com/office/drawing/2010/main" val="0"/>
                        </a:ext>
                      </a:extLst>
                    </a:blip>
                    <a:stretch>
                      <a:fillRect/>
                    </a:stretch>
                  </pic:blipFill>
                  <pic:spPr>
                    <a:xfrm>
                      <a:off x="0" y="0"/>
                      <a:ext cx="5486400" cy="4286250"/>
                    </a:xfrm>
                    <a:prstGeom prst="rect">
                      <a:avLst/>
                    </a:prstGeom>
                  </pic:spPr>
                </pic:pic>
              </a:graphicData>
            </a:graphic>
          </wp:inline>
        </w:drawing>
      </w:r>
    </w:p>
    <w:p w:rsidR="3111066A" w:rsidP="3111066A" w:rsidRDefault="3111066A" w14:paraId="21832551" w14:textId="06034065">
      <w:pPr>
        <w:pStyle w:val="Normal"/>
        <w:ind w:left="0"/>
      </w:pPr>
    </w:p>
    <w:p w:rsidR="3111066A" w:rsidP="3111066A" w:rsidRDefault="3111066A" w14:paraId="3739FB45" w14:textId="38C40055">
      <w:pPr>
        <w:pStyle w:val="Normal"/>
        <w:ind w:left="0"/>
      </w:pPr>
    </w:p>
    <w:p w:rsidR="3111066A" w:rsidP="3111066A" w:rsidRDefault="3111066A" w14:paraId="02C2E18B" w14:textId="25521398">
      <w:pPr>
        <w:pStyle w:val="Normal"/>
        <w:ind w:left="0"/>
      </w:pPr>
    </w:p>
    <w:p w:rsidR="3111066A" w:rsidP="3111066A" w:rsidRDefault="3111066A" w14:paraId="77B48C58" w14:textId="36D87D28">
      <w:pPr>
        <w:pStyle w:val="Normal"/>
        <w:ind w:left="0"/>
      </w:pPr>
    </w:p>
    <w:p w:rsidR="3111066A" w:rsidP="3111066A" w:rsidRDefault="3111066A" w14:paraId="50638B53" w14:textId="39C5C642">
      <w:pPr>
        <w:pStyle w:val="Normal"/>
        <w:ind w:left="0"/>
      </w:pPr>
    </w:p>
    <w:p w:rsidR="3111066A" w:rsidP="3111066A" w:rsidRDefault="3111066A" w14:paraId="07CFD8F4" w14:textId="1BF3CBC7">
      <w:pPr>
        <w:pStyle w:val="Normal"/>
        <w:ind w:left="0"/>
      </w:pPr>
    </w:p>
    <w:p w:rsidR="3111066A" w:rsidP="3111066A" w:rsidRDefault="3111066A" w14:paraId="72D43034" w14:textId="7AAA4F39">
      <w:pPr>
        <w:pStyle w:val="Normal"/>
        <w:ind w:left="0"/>
      </w:pPr>
    </w:p>
    <w:p w:rsidR="3111066A" w:rsidP="3111066A" w:rsidRDefault="3111066A" w14:paraId="674CCCDD" w14:textId="0C3C31D4">
      <w:pPr>
        <w:pStyle w:val="Normal"/>
        <w:ind w:left="0"/>
      </w:pPr>
    </w:p>
    <w:p w:rsidR="3111066A" w:rsidP="3111066A" w:rsidRDefault="3111066A" w14:paraId="5F3326AE" w14:textId="389ED811">
      <w:pPr>
        <w:pStyle w:val="Normal"/>
        <w:ind w:left="0"/>
      </w:pPr>
    </w:p>
    <w:p w:rsidR="3111066A" w:rsidP="3111066A" w:rsidRDefault="3111066A" w14:paraId="7778FB3B" w14:textId="792B740E">
      <w:pPr>
        <w:pStyle w:val="Normal"/>
        <w:ind w:left="0"/>
      </w:pPr>
    </w:p>
    <w:tbl>
      <w:tblPr>
        <w:tblStyle w:val="TableGrid"/>
        <w:tblW w:w="0" w:type="auto"/>
        <w:tblLayout w:type="fixed"/>
        <w:tblLook w:val="06A0" w:firstRow="1" w:lastRow="0" w:firstColumn="1" w:lastColumn="0" w:noHBand="1" w:noVBand="1"/>
      </w:tblPr>
      <w:tblGrid>
        <w:gridCol w:w="2880"/>
        <w:gridCol w:w="2880"/>
        <w:gridCol w:w="2880"/>
      </w:tblGrid>
      <w:tr w:rsidR="3111066A" w:rsidTr="3111066A" w14:paraId="22C49248">
        <w:trPr>
          <w:trHeight w:val="300"/>
        </w:trPr>
        <w:tc>
          <w:tcPr>
            <w:tcW w:w="2880" w:type="dxa"/>
            <w:tcMar/>
          </w:tcPr>
          <w:p w:rsidR="3111066A" w:rsidP="3111066A" w:rsidRDefault="3111066A" w14:paraId="5B05FF19" w14:textId="075EDDEB">
            <w:pPr>
              <w:pStyle w:val="Normal"/>
            </w:pPr>
            <w:r w:rsidR="3111066A">
              <w:rPr/>
              <w:t>3-GET</w:t>
            </w:r>
          </w:p>
        </w:tc>
        <w:tc>
          <w:tcPr>
            <w:tcW w:w="2880" w:type="dxa"/>
            <w:tcMar/>
          </w:tcPr>
          <w:p w:rsidR="3111066A" w:rsidP="3111066A" w:rsidRDefault="3111066A" w14:paraId="46195AE5" w14:textId="01301ED1">
            <w:pPr>
              <w:pStyle w:val="Normal"/>
            </w:pPr>
            <w:r w:rsidR="3111066A">
              <w:rPr/>
              <w:t>/</w:t>
            </w:r>
            <w:r w:rsidR="3111066A">
              <w:rPr/>
              <w:t>lms</w:t>
            </w:r>
            <w:r w:rsidR="3111066A">
              <w:rPr/>
              <w:t>/books</w:t>
            </w:r>
          </w:p>
        </w:tc>
        <w:tc>
          <w:tcPr>
            <w:tcW w:w="2880" w:type="dxa"/>
            <w:tcMar/>
          </w:tcPr>
          <w:p w:rsidR="3111066A" w:rsidP="3111066A" w:rsidRDefault="3111066A" w14:paraId="109AD171" w14:textId="1F784D02">
            <w:pPr>
              <w:pStyle w:val="Normal"/>
            </w:pPr>
            <w:r w:rsidR="3111066A">
              <w:rPr/>
              <w:t>Fetch all Books</w:t>
            </w:r>
          </w:p>
        </w:tc>
      </w:tr>
    </w:tbl>
    <w:p w:rsidR="3111066A" w:rsidP="3111066A" w:rsidRDefault="3111066A" w14:paraId="5D6A1963" w14:textId="35DC3792">
      <w:pPr>
        <w:pStyle w:val="Normal"/>
        <w:ind w:left="0"/>
      </w:pPr>
    </w:p>
    <w:p w:rsidR="3E6D7EAA" w:rsidP="3111066A" w:rsidRDefault="3E6D7EAA" w14:paraId="3D71DF25" w14:textId="6B3B37CE">
      <w:pPr>
        <w:pStyle w:val="Normal"/>
        <w:ind w:left="0"/>
      </w:pPr>
      <w:r w:rsidR="3E6D7EAA">
        <w:drawing>
          <wp:inline wp14:editId="733DB18D" wp14:anchorId="02055077">
            <wp:extent cx="5486400" cy="4286250"/>
            <wp:effectExtent l="0" t="0" r="0" b="0"/>
            <wp:docPr id="1900300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300518" name=""/>
                    <pic:cNvPicPr/>
                  </pic:nvPicPr>
                  <pic:blipFill>
                    <a:blip xmlns:r="http://schemas.openxmlformats.org/officeDocument/2006/relationships" r:embed="rId1582029082">
                      <a:extLst>
                        <a:ext xmlns:a="http://schemas.openxmlformats.org/drawingml/2006/main" uri="{28A0092B-C50C-407E-A947-70E740481C1C}">
                          <a14:useLocalDpi xmlns:a14="http://schemas.microsoft.com/office/drawing/2010/main" val="0"/>
                        </a:ext>
                      </a:extLst>
                    </a:blip>
                    <a:stretch>
                      <a:fillRect/>
                    </a:stretch>
                  </pic:blipFill>
                  <pic:spPr>
                    <a:xfrm>
                      <a:off x="0" y="0"/>
                      <a:ext cx="5486400" cy="4286250"/>
                    </a:xfrm>
                    <a:prstGeom prst="rect">
                      <a:avLst/>
                    </a:prstGeom>
                  </pic:spPr>
                </pic:pic>
              </a:graphicData>
            </a:graphic>
          </wp:inline>
        </w:drawing>
      </w:r>
    </w:p>
    <w:p w:rsidR="3111066A" w:rsidP="3111066A" w:rsidRDefault="3111066A" w14:paraId="11C775F0" w14:textId="63EACCAB">
      <w:pPr>
        <w:pStyle w:val="Normal"/>
        <w:ind w:left="0"/>
      </w:pPr>
    </w:p>
    <w:p w:rsidR="3111066A" w:rsidP="3111066A" w:rsidRDefault="3111066A" w14:paraId="1DFCE339" w14:textId="558714F2">
      <w:pPr>
        <w:pStyle w:val="Normal"/>
        <w:ind w:left="0"/>
      </w:pPr>
    </w:p>
    <w:p w:rsidR="3111066A" w:rsidP="3111066A" w:rsidRDefault="3111066A" w14:paraId="16F0CC6F" w14:textId="386EC9AF">
      <w:pPr>
        <w:pStyle w:val="Normal"/>
        <w:ind w:left="0"/>
      </w:pPr>
    </w:p>
    <w:p w:rsidR="3111066A" w:rsidP="3111066A" w:rsidRDefault="3111066A" w14:paraId="0F9D91A7" w14:textId="41C2CBC5">
      <w:pPr>
        <w:pStyle w:val="Normal"/>
        <w:ind w:left="0"/>
      </w:pPr>
    </w:p>
    <w:p w:rsidR="3111066A" w:rsidP="3111066A" w:rsidRDefault="3111066A" w14:paraId="62740C52" w14:textId="0B4DF337">
      <w:pPr>
        <w:pStyle w:val="Normal"/>
        <w:ind w:left="0"/>
      </w:pPr>
    </w:p>
    <w:p w:rsidR="3111066A" w:rsidP="3111066A" w:rsidRDefault="3111066A" w14:paraId="740D412F" w14:textId="5F9450FE">
      <w:pPr>
        <w:pStyle w:val="Normal"/>
        <w:ind w:left="0"/>
      </w:pPr>
    </w:p>
    <w:p w:rsidR="3111066A" w:rsidP="3111066A" w:rsidRDefault="3111066A" w14:paraId="1D623164" w14:textId="4F97762E">
      <w:pPr>
        <w:pStyle w:val="Normal"/>
        <w:ind w:left="0"/>
      </w:pPr>
    </w:p>
    <w:p w:rsidR="3111066A" w:rsidP="3111066A" w:rsidRDefault="3111066A" w14:paraId="1E95246F" w14:textId="4A6B67CB">
      <w:pPr>
        <w:pStyle w:val="Normal"/>
        <w:ind w:left="0"/>
      </w:pPr>
    </w:p>
    <w:tbl>
      <w:tblPr>
        <w:tblStyle w:val="TableGrid"/>
        <w:tblW w:w="0" w:type="auto"/>
        <w:tblLayout w:type="fixed"/>
        <w:tblLook w:val="06A0" w:firstRow="1" w:lastRow="0" w:firstColumn="1" w:lastColumn="0" w:noHBand="1" w:noVBand="1"/>
      </w:tblPr>
      <w:tblGrid>
        <w:gridCol w:w="2880"/>
        <w:gridCol w:w="2880"/>
        <w:gridCol w:w="2880"/>
      </w:tblGrid>
      <w:tr w:rsidR="3111066A" w:rsidTr="3111066A" w14:paraId="1EB7A117">
        <w:trPr>
          <w:trHeight w:val="300"/>
        </w:trPr>
        <w:tc>
          <w:tcPr>
            <w:tcW w:w="2880" w:type="dxa"/>
            <w:tcMar/>
          </w:tcPr>
          <w:p w:rsidR="3111066A" w:rsidP="3111066A" w:rsidRDefault="3111066A" w14:paraId="4C7338EE" w14:textId="21E74C64">
            <w:pPr>
              <w:pStyle w:val="Normal"/>
            </w:pPr>
            <w:r w:rsidR="3111066A">
              <w:rPr/>
              <w:t>4-GET</w:t>
            </w:r>
          </w:p>
        </w:tc>
        <w:tc>
          <w:tcPr>
            <w:tcW w:w="2880" w:type="dxa"/>
            <w:tcMar/>
          </w:tcPr>
          <w:p w:rsidR="3111066A" w:rsidP="3111066A" w:rsidRDefault="3111066A" w14:paraId="397CDDDB" w14:textId="43BF5E30">
            <w:pPr>
              <w:pStyle w:val="Normal"/>
            </w:pPr>
            <w:r w:rsidR="3111066A">
              <w:rPr/>
              <w:t>/lms/members</w:t>
            </w:r>
          </w:p>
        </w:tc>
        <w:tc>
          <w:tcPr>
            <w:tcW w:w="2880" w:type="dxa"/>
            <w:tcMar/>
          </w:tcPr>
          <w:p w:rsidR="3111066A" w:rsidP="3111066A" w:rsidRDefault="3111066A" w14:paraId="15209D77" w14:textId="74CF7EFF">
            <w:pPr>
              <w:pStyle w:val="Normal"/>
            </w:pPr>
            <w:r w:rsidR="3111066A">
              <w:rPr/>
              <w:t>Fetch all members</w:t>
            </w:r>
          </w:p>
        </w:tc>
      </w:tr>
    </w:tbl>
    <w:p w:rsidR="3111066A" w:rsidP="3111066A" w:rsidRDefault="3111066A" w14:paraId="017D8171" w14:textId="60EA9CBB">
      <w:pPr>
        <w:pStyle w:val="Normal"/>
        <w:ind w:left="0"/>
      </w:pPr>
    </w:p>
    <w:p w:rsidR="3EF79191" w:rsidP="3111066A" w:rsidRDefault="3EF79191" w14:paraId="0D2436F9" w14:textId="139E2902">
      <w:pPr>
        <w:pStyle w:val="Normal"/>
        <w:ind w:left="0"/>
      </w:pPr>
      <w:r w:rsidR="3EF79191">
        <w:drawing>
          <wp:inline wp14:editId="0866E0AD" wp14:anchorId="7A4B93BB">
            <wp:extent cx="5486400" cy="4286250"/>
            <wp:effectExtent l="0" t="0" r="0" b="0"/>
            <wp:docPr id="93392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3922217" name=""/>
                    <pic:cNvPicPr/>
                  </pic:nvPicPr>
                  <pic:blipFill>
                    <a:blip xmlns:r="http://schemas.openxmlformats.org/officeDocument/2006/relationships" r:embed="rId1931668710">
                      <a:extLst>
                        <a:ext xmlns:a="http://schemas.openxmlformats.org/drawingml/2006/main" uri="{28A0092B-C50C-407E-A947-70E740481C1C}">
                          <a14:useLocalDpi xmlns:a14="http://schemas.microsoft.com/office/drawing/2010/main" val="0"/>
                        </a:ext>
                      </a:extLst>
                    </a:blip>
                    <a:stretch>
                      <a:fillRect/>
                    </a:stretch>
                  </pic:blipFill>
                  <pic:spPr>
                    <a:xfrm>
                      <a:off x="0" y="0"/>
                      <a:ext cx="5486400" cy="4286250"/>
                    </a:xfrm>
                    <a:prstGeom prst="rect">
                      <a:avLst/>
                    </a:prstGeom>
                  </pic:spPr>
                </pic:pic>
              </a:graphicData>
            </a:graphic>
          </wp:inline>
        </w:drawing>
      </w:r>
    </w:p>
    <w:p w:rsidR="3111066A" w:rsidP="3111066A" w:rsidRDefault="3111066A" w14:paraId="40C67475" w14:textId="3631ABD7">
      <w:pPr>
        <w:pStyle w:val="Normal"/>
        <w:ind w:left="0"/>
      </w:pPr>
    </w:p>
    <w:p w:rsidR="3111066A" w:rsidP="3111066A" w:rsidRDefault="3111066A" w14:paraId="6A440557" w14:textId="2C1C169A">
      <w:pPr>
        <w:pStyle w:val="Normal"/>
        <w:ind w:left="0"/>
      </w:pPr>
    </w:p>
    <w:p w:rsidR="3111066A" w:rsidP="3111066A" w:rsidRDefault="3111066A" w14:paraId="7B5264D7" w14:textId="64F23E3C">
      <w:pPr>
        <w:pStyle w:val="Normal"/>
        <w:ind w:left="0"/>
      </w:pPr>
    </w:p>
    <w:p w:rsidR="3111066A" w:rsidP="3111066A" w:rsidRDefault="3111066A" w14:paraId="6414C4ED" w14:textId="1F13F134">
      <w:pPr>
        <w:pStyle w:val="Normal"/>
        <w:ind w:left="0"/>
      </w:pPr>
    </w:p>
    <w:p w:rsidR="3111066A" w:rsidP="3111066A" w:rsidRDefault="3111066A" w14:paraId="513D08F9" w14:textId="37B93CFC">
      <w:pPr>
        <w:pStyle w:val="Normal"/>
        <w:ind w:left="0"/>
      </w:pPr>
    </w:p>
    <w:p w:rsidR="3111066A" w:rsidP="3111066A" w:rsidRDefault="3111066A" w14:paraId="1F8DDF1D" w14:textId="69C8EB88">
      <w:pPr>
        <w:pStyle w:val="Normal"/>
        <w:ind w:left="0"/>
      </w:pPr>
    </w:p>
    <w:p w:rsidR="3111066A" w:rsidP="3111066A" w:rsidRDefault="3111066A" w14:paraId="1407E944" w14:textId="410A538F">
      <w:pPr>
        <w:pStyle w:val="Normal"/>
        <w:ind w:left="0"/>
      </w:pPr>
    </w:p>
    <w:p w:rsidR="3111066A" w:rsidP="3111066A" w:rsidRDefault="3111066A" w14:paraId="079F9227" w14:textId="54087635">
      <w:pPr>
        <w:pStyle w:val="Normal"/>
        <w:ind w:left="0"/>
      </w:pPr>
    </w:p>
    <w:tbl>
      <w:tblPr>
        <w:tblStyle w:val="TableGrid"/>
        <w:tblW w:w="0" w:type="auto"/>
        <w:tblLayout w:type="fixed"/>
        <w:tblLook w:val="06A0" w:firstRow="1" w:lastRow="0" w:firstColumn="1" w:lastColumn="0" w:noHBand="1" w:noVBand="1"/>
      </w:tblPr>
      <w:tblGrid>
        <w:gridCol w:w="2115"/>
        <w:gridCol w:w="2610"/>
        <w:gridCol w:w="3915"/>
      </w:tblGrid>
      <w:tr w:rsidR="3111066A" w:rsidTr="3111066A" w14:paraId="6FBB607F">
        <w:trPr>
          <w:trHeight w:val="300"/>
        </w:trPr>
        <w:tc>
          <w:tcPr>
            <w:tcW w:w="2115" w:type="dxa"/>
            <w:tcMar/>
          </w:tcPr>
          <w:p w:rsidR="3111066A" w:rsidP="3111066A" w:rsidRDefault="3111066A" w14:paraId="55A20DB4" w14:textId="3FF249DF">
            <w:pPr>
              <w:pStyle w:val="Normal"/>
            </w:pPr>
            <w:r w:rsidR="3111066A">
              <w:rPr/>
              <w:t>5-GET</w:t>
            </w:r>
          </w:p>
        </w:tc>
        <w:tc>
          <w:tcPr>
            <w:tcW w:w="2610" w:type="dxa"/>
            <w:tcMar/>
          </w:tcPr>
          <w:p w:rsidR="3111066A" w:rsidP="3111066A" w:rsidRDefault="3111066A" w14:paraId="1B141C10" w14:textId="15F847EF">
            <w:pPr>
              <w:pStyle w:val="Normal"/>
            </w:pPr>
            <w:r w:rsidR="3111066A">
              <w:rPr/>
              <w:t>/</w:t>
            </w:r>
            <w:r w:rsidR="3111066A">
              <w:rPr/>
              <w:t>lms</w:t>
            </w:r>
            <w:r w:rsidR="3111066A">
              <w:rPr/>
              <w:t>/books/available</w:t>
            </w:r>
          </w:p>
        </w:tc>
        <w:tc>
          <w:tcPr>
            <w:tcW w:w="3915" w:type="dxa"/>
            <w:tcMar/>
          </w:tcPr>
          <w:p w:rsidR="3111066A" w:rsidP="3111066A" w:rsidRDefault="3111066A" w14:paraId="099B1BD3" w14:textId="41E35548">
            <w:pPr>
              <w:pStyle w:val="Normal"/>
            </w:pPr>
            <w:r w:rsidR="3111066A">
              <w:rPr/>
              <w:t>Fetch only that are currently available</w:t>
            </w:r>
          </w:p>
        </w:tc>
      </w:tr>
    </w:tbl>
    <w:p w:rsidR="3111066A" w:rsidP="3111066A" w:rsidRDefault="3111066A" w14:paraId="58B9E902" w14:textId="5B835A83">
      <w:pPr>
        <w:pStyle w:val="Normal"/>
        <w:ind w:left="0"/>
      </w:pPr>
    </w:p>
    <w:p w:rsidR="66FA0BA3" w:rsidP="3111066A" w:rsidRDefault="66FA0BA3" w14:paraId="205AD629" w14:textId="4B4F1CA6">
      <w:pPr>
        <w:pStyle w:val="Normal"/>
        <w:ind w:left="0"/>
      </w:pPr>
      <w:r w:rsidR="66FA0BA3">
        <w:drawing>
          <wp:inline wp14:editId="380352C8" wp14:anchorId="680D5A80">
            <wp:extent cx="5486400" cy="4286250"/>
            <wp:effectExtent l="0" t="0" r="0" b="0"/>
            <wp:docPr id="1276858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58413" name=""/>
                    <pic:cNvPicPr/>
                  </pic:nvPicPr>
                  <pic:blipFill>
                    <a:blip xmlns:r="http://schemas.openxmlformats.org/officeDocument/2006/relationships" r:embed="rId21377034">
                      <a:extLst>
                        <a:ext xmlns:a="http://schemas.openxmlformats.org/drawingml/2006/main" uri="{28A0092B-C50C-407E-A947-70E740481C1C}">
                          <a14:useLocalDpi xmlns:a14="http://schemas.microsoft.com/office/drawing/2010/main" val="0"/>
                        </a:ext>
                      </a:extLst>
                    </a:blip>
                    <a:stretch>
                      <a:fillRect/>
                    </a:stretch>
                  </pic:blipFill>
                  <pic:spPr>
                    <a:xfrm>
                      <a:off x="0" y="0"/>
                      <a:ext cx="5486400" cy="4286250"/>
                    </a:xfrm>
                    <a:prstGeom prst="rect">
                      <a:avLst/>
                    </a:prstGeom>
                  </pic:spPr>
                </pic:pic>
              </a:graphicData>
            </a:graphic>
          </wp:inline>
        </w:drawing>
      </w:r>
    </w:p>
    <w:p w:rsidR="3111066A" w:rsidRDefault="3111066A" w14:paraId="6A56FED6" w14:textId="3CA0242F">
      <w:r>
        <w:br w:type="page"/>
      </w:r>
    </w:p>
    <w:tbl>
      <w:tblPr>
        <w:tblStyle w:val="TableGrid"/>
        <w:tblW w:w="0" w:type="auto"/>
        <w:tblLayout w:type="fixed"/>
        <w:tblLook w:val="06A0" w:firstRow="1" w:lastRow="0" w:firstColumn="1" w:lastColumn="0" w:noHBand="1" w:noVBand="1"/>
      </w:tblPr>
      <w:tblGrid>
        <w:gridCol w:w="1200"/>
        <w:gridCol w:w="2175"/>
        <w:gridCol w:w="5265"/>
      </w:tblGrid>
      <w:tr w:rsidR="3111066A" w:rsidTr="3111066A" w14:paraId="61149909">
        <w:trPr>
          <w:trHeight w:val="300"/>
        </w:trPr>
        <w:tc>
          <w:tcPr>
            <w:tcW w:w="1200" w:type="dxa"/>
            <w:tcMar/>
          </w:tcPr>
          <w:p w:rsidR="3111066A" w:rsidP="3111066A" w:rsidRDefault="3111066A" w14:paraId="102A3995" w14:textId="58F51F1E">
            <w:pPr>
              <w:pStyle w:val="Normal"/>
            </w:pPr>
            <w:r w:rsidR="3111066A">
              <w:rPr/>
              <w:t>6-GET</w:t>
            </w:r>
          </w:p>
        </w:tc>
        <w:tc>
          <w:tcPr>
            <w:tcW w:w="2175" w:type="dxa"/>
            <w:tcMar/>
          </w:tcPr>
          <w:p w:rsidR="3111066A" w:rsidP="3111066A" w:rsidRDefault="3111066A" w14:paraId="4A291D4F" w14:textId="3824BB1D">
            <w:pPr>
              <w:spacing w:before="0" w:beforeAutospacing="off" w:after="0" w:afterAutospacing="off"/>
              <w:jc w:val="both"/>
            </w:pPr>
            <w:r w:rsidRPr="3111066A" w:rsidR="3111066A">
              <w:rPr>
                <w:rFonts w:ascii="Times New Roman" w:hAnsi="Times New Roman" w:eastAsia="Times New Roman" w:cs="Times New Roman"/>
                <w:noProof w:val="0"/>
                <w:sz w:val="24"/>
                <w:szCs w:val="24"/>
                <w:lang w:val="en-US"/>
              </w:rPr>
              <w:t>/</w:t>
            </w:r>
            <w:r w:rsidRPr="3111066A" w:rsidR="3111066A">
              <w:rPr>
                <w:rFonts w:ascii="Times New Roman" w:hAnsi="Times New Roman" w:eastAsia="Times New Roman" w:cs="Times New Roman"/>
                <w:noProof w:val="0"/>
                <w:sz w:val="24"/>
                <w:szCs w:val="24"/>
                <w:lang w:val="en-US"/>
              </w:rPr>
              <w:t>lms</w:t>
            </w:r>
            <w:r w:rsidRPr="3111066A" w:rsidR="3111066A">
              <w:rPr>
                <w:rFonts w:ascii="Times New Roman" w:hAnsi="Times New Roman" w:eastAsia="Times New Roman" w:cs="Times New Roman"/>
                <w:noProof w:val="0"/>
                <w:sz w:val="24"/>
                <w:szCs w:val="24"/>
                <w:lang w:val="en-US"/>
              </w:rPr>
              <w:t>/books/issued</w:t>
            </w:r>
          </w:p>
        </w:tc>
        <w:tc>
          <w:tcPr>
            <w:tcW w:w="5265" w:type="dxa"/>
            <w:tcMar/>
          </w:tcPr>
          <w:p w:rsidR="3111066A" w:rsidP="3111066A" w:rsidRDefault="3111066A" w14:paraId="5061352B" w14:textId="5120BEB0">
            <w:pPr>
              <w:spacing w:before="0" w:beforeAutospacing="off" w:after="0" w:afterAutospacing="off"/>
              <w:jc w:val="both"/>
            </w:pPr>
            <w:r w:rsidRPr="3111066A" w:rsidR="3111066A">
              <w:rPr>
                <w:rFonts w:ascii="Times New Roman" w:hAnsi="Times New Roman" w:eastAsia="Times New Roman" w:cs="Times New Roman"/>
                <w:noProof w:val="0"/>
                <w:sz w:val="24"/>
                <w:szCs w:val="24"/>
                <w:lang w:val="en-US"/>
              </w:rPr>
              <w:t>Fetch the names of books that are already issued to members</w:t>
            </w:r>
          </w:p>
          <w:p w:rsidR="3111066A" w:rsidP="3111066A" w:rsidRDefault="3111066A" w14:paraId="046C6359" w14:textId="209CF1CD">
            <w:pPr>
              <w:pStyle w:val="Normal"/>
            </w:pPr>
          </w:p>
        </w:tc>
      </w:tr>
    </w:tbl>
    <w:p w:rsidR="3111066A" w:rsidP="3111066A" w:rsidRDefault="3111066A" w14:paraId="131B7BCD" w14:textId="25CF2B5F">
      <w:pPr>
        <w:pStyle w:val="Normal"/>
        <w:ind w:left="0"/>
      </w:pPr>
    </w:p>
    <w:p w:rsidR="504503DD" w:rsidP="3111066A" w:rsidRDefault="504503DD" w14:paraId="5EAA03A2" w14:textId="40B74078">
      <w:pPr>
        <w:pStyle w:val="Normal"/>
        <w:ind w:left="0"/>
      </w:pPr>
      <w:r w:rsidR="504503DD">
        <w:drawing>
          <wp:inline wp14:editId="75E79FC2" wp14:anchorId="4DC8482E">
            <wp:extent cx="5486400" cy="2190750"/>
            <wp:effectExtent l="0" t="0" r="0" b="0"/>
            <wp:docPr id="1385364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364715" name=""/>
                    <pic:cNvPicPr/>
                  </pic:nvPicPr>
                  <pic:blipFill>
                    <a:blip xmlns:r="http://schemas.openxmlformats.org/officeDocument/2006/relationships" r:embed="rId1716786400">
                      <a:extLst>
                        <a:ext xmlns:a="http://schemas.openxmlformats.org/drawingml/2006/main" uri="{28A0092B-C50C-407E-A947-70E740481C1C}">
                          <a14:useLocalDpi xmlns:a14="http://schemas.microsoft.com/office/drawing/2010/main" val="0"/>
                        </a:ext>
                      </a:extLst>
                    </a:blip>
                    <a:stretch>
                      <a:fillRect/>
                    </a:stretch>
                  </pic:blipFill>
                  <pic:spPr>
                    <a:xfrm>
                      <a:off x="0" y="0"/>
                      <a:ext cx="5486400" cy="2190750"/>
                    </a:xfrm>
                    <a:prstGeom prst="rect">
                      <a:avLst/>
                    </a:prstGeom>
                  </pic:spPr>
                </pic:pic>
              </a:graphicData>
            </a:graphic>
          </wp:inline>
        </w:drawing>
      </w:r>
    </w:p>
    <w:p w:rsidR="3111066A" w:rsidP="3111066A" w:rsidRDefault="3111066A" w14:paraId="0CBEAC51" w14:textId="56ED4885">
      <w:pPr>
        <w:pStyle w:val="Normal"/>
        <w:ind w:left="0"/>
      </w:pPr>
    </w:p>
    <w:p w:rsidR="3111066A" w:rsidRDefault="3111066A" w14:paraId="42FD9F9F" w14:textId="26FF49E6">
      <w:r>
        <w:br w:type="page"/>
      </w:r>
    </w:p>
    <w:p w:rsidR="3111066A" w:rsidP="3111066A" w:rsidRDefault="3111066A" w14:paraId="5AC6040F" w14:textId="16A3612B">
      <w:pPr>
        <w:pStyle w:val="Normal"/>
        <w:ind w:left="0"/>
      </w:pPr>
    </w:p>
    <w:tbl>
      <w:tblPr>
        <w:tblStyle w:val="TableGrid"/>
        <w:tblW w:w="0" w:type="auto"/>
        <w:tblLayout w:type="fixed"/>
        <w:tblLook w:val="06A0" w:firstRow="1" w:lastRow="0" w:firstColumn="1" w:lastColumn="0" w:noHBand="1" w:noVBand="1"/>
      </w:tblPr>
      <w:tblGrid>
        <w:gridCol w:w="1185"/>
        <w:gridCol w:w="3330"/>
        <w:gridCol w:w="4125"/>
      </w:tblGrid>
      <w:tr w:rsidR="3111066A" w:rsidTr="3111066A" w14:paraId="530AA9C6">
        <w:trPr>
          <w:trHeight w:val="300"/>
        </w:trPr>
        <w:tc>
          <w:tcPr>
            <w:tcW w:w="1185" w:type="dxa"/>
            <w:tcMar/>
          </w:tcPr>
          <w:p w:rsidR="504503DD" w:rsidP="3111066A" w:rsidRDefault="504503DD" w14:paraId="4040DFE5" w14:textId="4E66A535">
            <w:pPr>
              <w:pStyle w:val="Normal"/>
            </w:pPr>
            <w:r w:rsidR="504503DD">
              <w:rPr/>
              <w:t>7-GET</w:t>
            </w:r>
          </w:p>
        </w:tc>
        <w:tc>
          <w:tcPr>
            <w:tcW w:w="3330" w:type="dxa"/>
            <w:tcMar/>
          </w:tcPr>
          <w:p w:rsidR="504503DD" w:rsidP="3111066A" w:rsidRDefault="504503DD" w14:paraId="1D5AE071" w14:textId="33C11E18">
            <w:pPr>
              <w:pStyle w:val="Normal"/>
              <w:spacing w:before="0" w:beforeAutospacing="off" w:after="0" w:afterAutospacing="off"/>
              <w:jc w:val="both"/>
            </w:pPr>
            <w:r w:rsidR="504503DD">
              <w:rPr/>
              <w:t>/</w:t>
            </w:r>
            <w:r w:rsidR="504503DD">
              <w:rPr/>
              <w:t>lms</w:t>
            </w:r>
            <w:r w:rsidR="504503DD">
              <w:rPr/>
              <w:t>/books/</w:t>
            </w:r>
            <w:r w:rsidRPr="3111066A" w:rsidR="504503DD">
              <w:rPr>
                <w:rFonts w:ascii="Times New Roman" w:hAnsi="Times New Roman" w:eastAsia="Times New Roman" w:cs="Times New Roman"/>
                <w:noProof w:val="0"/>
                <w:sz w:val="24"/>
                <w:szCs w:val="24"/>
                <w:lang w:val="en-US"/>
              </w:rPr>
              <w:t xml:space="preserve"> genre</w:t>
            </w:r>
            <w:r w:rsidRPr="3111066A" w:rsidR="504503DD">
              <w:rPr>
                <w:rFonts w:ascii="Times New Roman" w:hAnsi="Times New Roman" w:eastAsia="Times New Roman" w:cs="Times New Roman"/>
                <w:noProof w:val="0"/>
                <w:sz w:val="24"/>
                <w:szCs w:val="24"/>
                <w:lang w:val="en-US"/>
              </w:rPr>
              <w:t>/:type</w:t>
            </w:r>
          </w:p>
        </w:tc>
        <w:tc>
          <w:tcPr>
            <w:tcW w:w="4125" w:type="dxa"/>
            <w:tcMar/>
          </w:tcPr>
          <w:p w:rsidR="504503DD" w:rsidP="3111066A" w:rsidRDefault="504503DD" w14:paraId="0BA94678" w14:textId="1BF96EEB">
            <w:pPr>
              <w:spacing w:before="0" w:beforeAutospacing="off" w:after="0" w:afterAutospacing="off"/>
              <w:jc w:val="both"/>
            </w:pPr>
            <w:r w:rsidRPr="3111066A" w:rsidR="504503DD">
              <w:rPr>
                <w:rFonts w:ascii="Times New Roman" w:hAnsi="Times New Roman" w:eastAsia="Times New Roman" w:cs="Times New Roman"/>
                <w:noProof w:val="0"/>
                <w:sz w:val="24"/>
                <w:szCs w:val="24"/>
                <w:lang w:val="en-US"/>
              </w:rPr>
              <w:t>Fetch all books of a specific genre</w:t>
            </w:r>
          </w:p>
          <w:p w:rsidR="3111066A" w:rsidP="3111066A" w:rsidRDefault="3111066A" w14:paraId="29A3CF4F" w14:textId="280AB635">
            <w:pPr>
              <w:pStyle w:val="Normal"/>
            </w:pPr>
          </w:p>
        </w:tc>
      </w:tr>
    </w:tbl>
    <w:p w:rsidR="34FBAFB1" w:rsidP="3111066A" w:rsidRDefault="34FBAFB1" w14:paraId="04683FDC" w14:textId="12142229">
      <w:pPr>
        <w:pStyle w:val="Normal"/>
        <w:ind w:left="0"/>
      </w:pPr>
      <w:r w:rsidR="34FBAFB1">
        <w:drawing>
          <wp:inline wp14:editId="7E90C2A7" wp14:anchorId="09042DC5">
            <wp:extent cx="5486400" cy="4333875"/>
            <wp:effectExtent l="0" t="0" r="0" b="0"/>
            <wp:docPr id="141114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14658" name=""/>
                    <pic:cNvPicPr/>
                  </pic:nvPicPr>
                  <pic:blipFill>
                    <a:blip xmlns:r="http://schemas.openxmlformats.org/officeDocument/2006/relationships" r:embed="rId703823501">
                      <a:extLst>
                        <a:ext xmlns:a="http://schemas.openxmlformats.org/drawingml/2006/main" uri="{28A0092B-C50C-407E-A947-70E740481C1C}">
                          <a14:useLocalDpi xmlns:a14="http://schemas.microsoft.com/office/drawing/2010/main" val="0"/>
                        </a:ext>
                      </a:extLst>
                    </a:blip>
                    <a:stretch>
                      <a:fillRect/>
                    </a:stretch>
                  </pic:blipFill>
                  <pic:spPr>
                    <a:xfrm>
                      <a:off x="0" y="0"/>
                      <a:ext cx="5486400" cy="4333875"/>
                    </a:xfrm>
                    <a:prstGeom prst="rect">
                      <a:avLst/>
                    </a:prstGeom>
                  </pic:spPr>
                </pic:pic>
              </a:graphicData>
            </a:graphic>
          </wp:inline>
        </w:drawing>
      </w:r>
    </w:p>
    <w:p w:rsidR="3111066A" w:rsidP="3111066A" w:rsidRDefault="3111066A" w14:paraId="2240AEE1" w14:textId="4B494DB5">
      <w:pPr>
        <w:pStyle w:val="Normal"/>
        <w:ind w:left="0"/>
      </w:pPr>
    </w:p>
    <w:p w:rsidR="3111066A" w:rsidRDefault="3111066A" w14:paraId="435F866D" w14:textId="0F2720D3">
      <w:r>
        <w:br w:type="page"/>
      </w:r>
    </w:p>
    <w:tbl>
      <w:tblPr>
        <w:tblStyle w:val="TableGrid"/>
        <w:tblW w:w="0" w:type="auto"/>
        <w:tblLayout w:type="fixed"/>
        <w:tblLook w:val="06A0" w:firstRow="1" w:lastRow="0" w:firstColumn="1" w:lastColumn="0" w:noHBand="1" w:noVBand="1"/>
      </w:tblPr>
      <w:tblGrid>
        <w:gridCol w:w="1500"/>
        <w:gridCol w:w="2355"/>
        <w:gridCol w:w="4785"/>
      </w:tblGrid>
      <w:tr w:rsidR="3111066A" w:rsidTr="3111066A" w14:paraId="51689B38">
        <w:trPr>
          <w:trHeight w:val="300"/>
        </w:trPr>
        <w:tc>
          <w:tcPr>
            <w:tcW w:w="1500" w:type="dxa"/>
            <w:tcMar/>
          </w:tcPr>
          <w:p w:rsidR="17A6DFDA" w:rsidP="3111066A" w:rsidRDefault="17A6DFDA" w14:paraId="34F95B71" w14:textId="33D52C9B">
            <w:pPr>
              <w:pStyle w:val="Normal"/>
            </w:pPr>
            <w:r w:rsidR="17A6DFDA">
              <w:rPr/>
              <w:t>8-GET</w:t>
            </w:r>
          </w:p>
        </w:tc>
        <w:tc>
          <w:tcPr>
            <w:tcW w:w="2355" w:type="dxa"/>
            <w:tcMar/>
          </w:tcPr>
          <w:p w:rsidR="17A6DFDA" w:rsidP="3111066A" w:rsidRDefault="17A6DFDA" w14:paraId="46CC17CE" w14:textId="21A3D8AB">
            <w:pPr>
              <w:spacing w:before="0" w:beforeAutospacing="off" w:after="0" w:afterAutospacing="off"/>
              <w:jc w:val="both"/>
            </w:pPr>
            <w:r w:rsidRPr="3111066A" w:rsidR="17A6DFDA">
              <w:rPr>
                <w:rFonts w:ascii="Times New Roman" w:hAnsi="Times New Roman" w:eastAsia="Times New Roman" w:cs="Times New Roman"/>
                <w:noProof w:val="0"/>
                <w:sz w:val="24"/>
                <w:szCs w:val="24"/>
                <w:lang w:val="en-US"/>
              </w:rPr>
              <w:t>/</w:t>
            </w:r>
            <w:r w:rsidRPr="3111066A" w:rsidR="17A6DFDA">
              <w:rPr>
                <w:rFonts w:ascii="Times New Roman" w:hAnsi="Times New Roman" w:eastAsia="Times New Roman" w:cs="Times New Roman"/>
                <w:noProof w:val="0"/>
                <w:sz w:val="24"/>
                <w:szCs w:val="24"/>
                <w:lang w:val="en-US"/>
              </w:rPr>
              <w:t>lms</w:t>
            </w:r>
            <w:r w:rsidRPr="3111066A" w:rsidR="17A6DFDA">
              <w:rPr>
                <w:rFonts w:ascii="Times New Roman" w:hAnsi="Times New Roman" w:eastAsia="Times New Roman" w:cs="Times New Roman"/>
                <w:noProof w:val="0"/>
                <w:sz w:val="24"/>
                <w:szCs w:val="24"/>
                <w:lang w:val="en-US"/>
              </w:rPr>
              <w:t>/members/recent</w:t>
            </w:r>
          </w:p>
        </w:tc>
        <w:tc>
          <w:tcPr>
            <w:tcW w:w="4785" w:type="dxa"/>
            <w:tcMar/>
          </w:tcPr>
          <w:p w:rsidR="17A6DFDA" w:rsidP="3111066A" w:rsidRDefault="17A6DFDA" w14:paraId="2A5D6018" w14:textId="0DD27826">
            <w:pPr>
              <w:spacing w:before="0" w:beforeAutospacing="off" w:after="0" w:afterAutospacing="off"/>
              <w:jc w:val="both"/>
            </w:pPr>
            <w:r w:rsidRPr="3111066A" w:rsidR="17A6DFDA">
              <w:rPr>
                <w:rFonts w:ascii="Times New Roman" w:hAnsi="Times New Roman" w:eastAsia="Times New Roman" w:cs="Times New Roman"/>
                <w:noProof w:val="0"/>
                <w:sz w:val="24"/>
                <w:szCs w:val="24"/>
                <w:lang w:val="en-US"/>
              </w:rPr>
              <w:t xml:space="preserve">Fetch members who joined in the last </w:t>
            </w:r>
            <w:r w:rsidRPr="3111066A" w:rsidR="17A6DFDA">
              <w:rPr>
                <w:rFonts w:ascii="Times New Roman" w:hAnsi="Times New Roman" w:eastAsia="Times New Roman" w:cs="Times New Roman"/>
                <w:noProof w:val="0"/>
                <w:sz w:val="24"/>
                <w:szCs w:val="24"/>
                <w:lang w:val="en-US"/>
              </w:rPr>
              <w:t>60 days</w:t>
            </w:r>
            <w:r w:rsidRPr="3111066A" w:rsidR="17A6DFDA">
              <w:rPr>
                <w:rFonts w:ascii="Times New Roman" w:hAnsi="Times New Roman" w:eastAsia="Times New Roman" w:cs="Times New Roman"/>
                <w:noProof w:val="0"/>
                <w:sz w:val="24"/>
                <w:szCs w:val="24"/>
                <w:lang w:val="en-US"/>
              </w:rPr>
              <w:t>.</w:t>
            </w:r>
          </w:p>
        </w:tc>
      </w:tr>
    </w:tbl>
    <w:p w:rsidR="3111066A" w:rsidP="3111066A" w:rsidRDefault="3111066A" w14:paraId="7C95F7E4" w14:textId="5472B450">
      <w:pPr>
        <w:pStyle w:val="Normal"/>
        <w:ind w:left="0"/>
      </w:pPr>
    </w:p>
    <w:p w:rsidR="23079D05" w:rsidP="3111066A" w:rsidRDefault="23079D05" w14:paraId="0A455F9D" w14:textId="5F75120F">
      <w:pPr>
        <w:pStyle w:val="Normal"/>
        <w:ind w:left="0"/>
      </w:pPr>
      <w:r w:rsidR="23079D05">
        <w:drawing>
          <wp:inline wp14:editId="0A71DB36" wp14:anchorId="2219E854">
            <wp:extent cx="5486400" cy="4333875"/>
            <wp:effectExtent l="0" t="0" r="0" b="0"/>
            <wp:docPr id="701638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638362" name=""/>
                    <pic:cNvPicPr/>
                  </pic:nvPicPr>
                  <pic:blipFill>
                    <a:blip xmlns:r="http://schemas.openxmlformats.org/officeDocument/2006/relationships" r:embed="rId1909357579">
                      <a:extLst>
                        <a:ext xmlns:a="http://schemas.openxmlformats.org/drawingml/2006/main" uri="{28A0092B-C50C-407E-A947-70E740481C1C}">
                          <a14:useLocalDpi xmlns:a14="http://schemas.microsoft.com/office/drawing/2010/main" val="0"/>
                        </a:ext>
                      </a:extLst>
                    </a:blip>
                    <a:stretch>
                      <a:fillRect/>
                    </a:stretch>
                  </pic:blipFill>
                  <pic:spPr>
                    <a:xfrm>
                      <a:off x="0" y="0"/>
                      <a:ext cx="5486400" cy="4333875"/>
                    </a:xfrm>
                    <a:prstGeom prst="rect">
                      <a:avLst/>
                    </a:prstGeom>
                  </pic:spPr>
                </pic:pic>
              </a:graphicData>
            </a:graphic>
          </wp:inline>
        </w:drawing>
      </w:r>
    </w:p>
    <w:p w:rsidR="3111066A" w:rsidP="3111066A" w:rsidRDefault="3111066A" w14:paraId="76617C34" w14:textId="4000B654">
      <w:pPr>
        <w:pStyle w:val="Normal"/>
        <w:ind w:left="0"/>
      </w:pPr>
    </w:p>
    <w:p w:rsidR="3111066A" w:rsidRDefault="3111066A" w14:paraId="7F432E59" w14:textId="0D5316FC">
      <w:r>
        <w:br w:type="page"/>
      </w:r>
    </w:p>
    <w:tbl>
      <w:tblPr>
        <w:tblStyle w:val="TableGrid"/>
        <w:tblW w:w="0" w:type="auto"/>
        <w:tblLayout w:type="fixed"/>
        <w:tblLook w:val="06A0" w:firstRow="1" w:lastRow="0" w:firstColumn="1" w:lastColumn="0" w:noHBand="1" w:noVBand="1"/>
      </w:tblPr>
      <w:tblGrid>
        <w:gridCol w:w="1500"/>
        <w:gridCol w:w="2685"/>
        <w:gridCol w:w="4455"/>
      </w:tblGrid>
      <w:tr w:rsidR="3111066A" w:rsidTr="3111066A" w14:paraId="2BA5026E">
        <w:trPr>
          <w:trHeight w:val="300"/>
        </w:trPr>
        <w:tc>
          <w:tcPr>
            <w:tcW w:w="1500" w:type="dxa"/>
            <w:tcMar/>
          </w:tcPr>
          <w:p w:rsidR="375D9957" w:rsidP="3111066A" w:rsidRDefault="375D9957" w14:paraId="31F02D9E" w14:textId="5F9E3DD2">
            <w:pPr>
              <w:pStyle w:val="Normal"/>
            </w:pPr>
            <w:r w:rsidR="375D9957">
              <w:rPr/>
              <w:t>9</w:t>
            </w:r>
            <w:r w:rsidR="3111066A">
              <w:rPr/>
              <w:t>-GET</w:t>
            </w:r>
          </w:p>
        </w:tc>
        <w:tc>
          <w:tcPr>
            <w:tcW w:w="2685" w:type="dxa"/>
            <w:tcMar/>
          </w:tcPr>
          <w:p w:rsidR="3111066A" w:rsidP="3111066A" w:rsidRDefault="3111066A" w14:paraId="148B24C2" w14:textId="4CC5E141">
            <w:pPr>
              <w:spacing w:before="0" w:beforeAutospacing="off" w:after="0" w:afterAutospacing="off"/>
              <w:jc w:val="both"/>
              <w:rPr>
                <w:rFonts w:ascii="Times New Roman" w:hAnsi="Times New Roman" w:eastAsia="Times New Roman" w:cs="Times New Roman"/>
                <w:noProof w:val="0"/>
                <w:sz w:val="24"/>
                <w:szCs w:val="24"/>
                <w:lang w:val="en-US"/>
              </w:rPr>
            </w:pPr>
            <w:r w:rsidRPr="3111066A" w:rsidR="3111066A">
              <w:rPr>
                <w:rFonts w:ascii="Times New Roman" w:hAnsi="Times New Roman" w:eastAsia="Times New Roman" w:cs="Times New Roman"/>
                <w:noProof w:val="0"/>
                <w:sz w:val="24"/>
                <w:szCs w:val="24"/>
                <w:lang w:val="en-US"/>
              </w:rPr>
              <w:t>/</w:t>
            </w:r>
            <w:r w:rsidRPr="3111066A" w:rsidR="3111066A">
              <w:rPr>
                <w:rFonts w:ascii="Times New Roman" w:hAnsi="Times New Roman" w:eastAsia="Times New Roman" w:cs="Times New Roman"/>
                <w:noProof w:val="0"/>
                <w:sz w:val="24"/>
                <w:szCs w:val="24"/>
                <w:lang w:val="en-US"/>
              </w:rPr>
              <w:t>lms</w:t>
            </w:r>
            <w:r w:rsidRPr="3111066A" w:rsidR="3111066A">
              <w:rPr>
                <w:rFonts w:ascii="Times New Roman" w:hAnsi="Times New Roman" w:eastAsia="Times New Roman" w:cs="Times New Roman"/>
                <w:noProof w:val="0"/>
                <w:sz w:val="24"/>
                <w:szCs w:val="24"/>
                <w:lang w:val="en-US"/>
              </w:rPr>
              <w:t>/members/</w:t>
            </w:r>
            <w:r w:rsidRPr="3111066A" w:rsidR="66143280">
              <w:rPr>
                <w:rFonts w:ascii="Times New Roman" w:hAnsi="Times New Roman" w:eastAsia="Times New Roman" w:cs="Times New Roman"/>
                <w:noProof w:val="0"/>
                <w:sz w:val="24"/>
                <w:szCs w:val="24"/>
                <w:lang w:val="en-US"/>
              </w:rPr>
              <w:t>role/:role</w:t>
            </w:r>
          </w:p>
        </w:tc>
        <w:tc>
          <w:tcPr>
            <w:tcW w:w="4455" w:type="dxa"/>
            <w:tcMar/>
          </w:tcPr>
          <w:p w:rsidR="3111066A" w:rsidP="3111066A" w:rsidRDefault="3111066A" w14:paraId="296ABFEF" w14:textId="57112585">
            <w:pPr>
              <w:spacing w:before="0" w:beforeAutospacing="off" w:after="0" w:afterAutospacing="off"/>
              <w:jc w:val="both"/>
              <w:rPr>
                <w:rFonts w:ascii="Times New Roman" w:hAnsi="Times New Roman" w:eastAsia="Times New Roman" w:cs="Times New Roman"/>
                <w:noProof w:val="0"/>
                <w:sz w:val="24"/>
                <w:szCs w:val="24"/>
                <w:lang w:val="en-US"/>
              </w:rPr>
            </w:pPr>
            <w:r w:rsidRPr="3111066A" w:rsidR="3111066A">
              <w:rPr>
                <w:rFonts w:ascii="Times New Roman" w:hAnsi="Times New Roman" w:eastAsia="Times New Roman" w:cs="Times New Roman"/>
                <w:noProof w:val="0"/>
                <w:sz w:val="24"/>
                <w:szCs w:val="24"/>
                <w:lang w:val="en-US"/>
              </w:rPr>
              <w:t xml:space="preserve">Fetch </w:t>
            </w:r>
            <w:r w:rsidRPr="3111066A" w:rsidR="56F9C272">
              <w:rPr>
                <w:rFonts w:ascii="Times New Roman" w:hAnsi="Times New Roman" w:eastAsia="Times New Roman" w:cs="Times New Roman"/>
                <w:noProof w:val="0"/>
                <w:sz w:val="24"/>
                <w:szCs w:val="24"/>
                <w:lang w:val="en-US"/>
              </w:rPr>
              <w:t>all members of a specific role (e.g., student or faculty).</w:t>
            </w:r>
          </w:p>
          <w:p w:rsidR="3111066A" w:rsidP="3111066A" w:rsidRDefault="3111066A" w14:paraId="5BCBAD85" w14:textId="6DA991AF">
            <w:pPr>
              <w:spacing w:before="0" w:beforeAutospacing="off" w:after="0" w:afterAutospacing="off"/>
              <w:jc w:val="both"/>
              <w:rPr>
                <w:rFonts w:ascii="Times New Roman" w:hAnsi="Times New Roman" w:eastAsia="Times New Roman" w:cs="Times New Roman"/>
                <w:noProof w:val="0"/>
                <w:sz w:val="24"/>
                <w:szCs w:val="24"/>
                <w:lang w:val="en-US"/>
              </w:rPr>
            </w:pPr>
          </w:p>
        </w:tc>
      </w:tr>
    </w:tbl>
    <w:p w:rsidR="3111066A" w:rsidP="3111066A" w:rsidRDefault="3111066A" w14:paraId="550C5E77" w14:textId="220C8947">
      <w:pPr>
        <w:pStyle w:val="Normal"/>
        <w:ind w:left="0"/>
      </w:pPr>
    </w:p>
    <w:p w:rsidR="39065E79" w:rsidP="3111066A" w:rsidRDefault="39065E79" w14:paraId="199FCE3F" w14:textId="6877F417">
      <w:pPr>
        <w:pStyle w:val="Normal"/>
        <w:ind w:left="0"/>
      </w:pPr>
      <w:r w:rsidR="39065E79">
        <w:drawing>
          <wp:inline wp14:editId="369DE8B8" wp14:anchorId="35650A16">
            <wp:extent cx="5486400" cy="4324350"/>
            <wp:effectExtent l="0" t="0" r="0" b="0"/>
            <wp:docPr id="956713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713602" name=""/>
                    <pic:cNvPicPr/>
                  </pic:nvPicPr>
                  <pic:blipFill>
                    <a:blip xmlns:r="http://schemas.openxmlformats.org/officeDocument/2006/relationships" r:embed="rId3756427">
                      <a:extLst>
                        <a:ext xmlns:a="http://schemas.openxmlformats.org/drawingml/2006/main" uri="{28A0092B-C50C-407E-A947-70E740481C1C}">
                          <a14:useLocalDpi xmlns:a14="http://schemas.microsoft.com/office/drawing/2010/main" val="0"/>
                        </a:ext>
                      </a:extLst>
                    </a:blip>
                    <a:stretch>
                      <a:fillRect/>
                    </a:stretch>
                  </pic:blipFill>
                  <pic:spPr>
                    <a:xfrm>
                      <a:off x="0" y="0"/>
                      <a:ext cx="5486400" cy="4324350"/>
                    </a:xfrm>
                    <a:prstGeom prst="rect">
                      <a:avLst/>
                    </a:prstGeom>
                  </pic:spPr>
                </pic:pic>
              </a:graphicData>
            </a:graphic>
          </wp:inline>
        </w:drawing>
      </w:r>
    </w:p>
    <w:p w:rsidR="3111066A" w:rsidRDefault="3111066A" w14:paraId="1C14327B" w14:textId="6F95D324">
      <w:r>
        <w:br w:type="page"/>
      </w:r>
    </w:p>
    <w:tbl>
      <w:tblPr>
        <w:tblStyle w:val="TableGrid"/>
        <w:tblW w:w="0" w:type="auto"/>
        <w:tblLayout w:type="fixed"/>
        <w:tblLook w:val="06A0" w:firstRow="1" w:lastRow="0" w:firstColumn="1" w:lastColumn="0" w:noHBand="1" w:noVBand="1"/>
      </w:tblPr>
      <w:tblGrid>
        <w:gridCol w:w="1080"/>
        <w:gridCol w:w="3825"/>
        <w:gridCol w:w="3735"/>
      </w:tblGrid>
      <w:tr w:rsidR="3111066A" w:rsidTr="3111066A" w14:paraId="028FAA1B">
        <w:trPr>
          <w:trHeight w:val="300"/>
        </w:trPr>
        <w:tc>
          <w:tcPr>
            <w:tcW w:w="1080" w:type="dxa"/>
            <w:tcMar/>
          </w:tcPr>
          <w:p w:rsidR="25AE2D06" w:rsidP="3111066A" w:rsidRDefault="25AE2D06" w14:paraId="7861733A" w14:textId="705872BC">
            <w:pPr>
              <w:pStyle w:val="Normal"/>
            </w:pPr>
            <w:r w:rsidR="25AE2D06">
              <w:rPr/>
              <w:t>10-GET</w:t>
            </w:r>
          </w:p>
        </w:tc>
        <w:tc>
          <w:tcPr>
            <w:tcW w:w="3825" w:type="dxa"/>
            <w:tcMar/>
          </w:tcPr>
          <w:p w:rsidR="25AE2D06" w:rsidP="3111066A" w:rsidRDefault="25AE2D06" w14:paraId="207C6A03" w14:textId="7D6BCEC5">
            <w:pPr>
              <w:spacing w:before="0" w:beforeAutospacing="off" w:after="0" w:afterAutospacing="off"/>
              <w:jc w:val="both"/>
            </w:pPr>
            <w:r w:rsidRPr="3111066A" w:rsidR="25AE2D06">
              <w:rPr>
                <w:rFonts w:ascii="Times New Roman" w:hAnsi="Times New Roman" w:eastAsia="Times New Roman" w:cs="Times New Roman"/>
                <w:noProof w:val="0"/>
                <w:sz w:val="24"/>
                <w:szCs w:val="24"/>
                <w:lang w:val="en-US"/>
              </w:rPr>
              <w:t>/</w:t>
            </w:r>
            <w:r w:rsidRPr="3111066A" w:rsidR="25AE2D06">
              <w:rPr>
                <w:rFonts w:ascii="Times New Roman" w:hAnsi="Times New Roman" w:eastAsia="Times New Roman" w:cs="Times New Roman"/>
                <w:noProof w:val="0"/>
                <w:sz w:val="24"/>
                <w:szCs w:val="24"/>
                <w:lang w:val="en-US"/>
              </w:rPr>
              <w:t>lms</w:t>
            </w:r>
            <w:r w:rsidRPr="3111066A" w:rsidR="25AE2D06">
              <w:rPr>
                <w:rFonts w:ascii="Times New Roman" w:hAnsi="Times New Roman" w:eastAsia="Times New Roman" w:cs="Times New Roman"/>
                <w:noProof w:val="0"/>
                <w:sz w:val="24"/>
                <w:szCs w:val="24"/>
                <w:lang w:val="en-US"/>
              </w:rPr>
              <w:t>/books/</w:t>
            </w:r>
            <w:r w:rsidRPr="3111066A" w:rsidR="25AE2D06">
              <w:rPr>
                <w:rFonts w:ascii="Times New Roman" w:hAnsi="Times New Roman" w:eastAsia="Times New Roman" w:cs="Times New Roman"/>
                <w:noProof w:val="0"/>
                <w:sz w:val="24"/>
                <w:szCs w:val="24"/>
                <w:lang w:val="en-US"/>
              </w:rPr>
              <w:t>available?genre</w:t>
            </w:r>
            <w:r w:rsidRPr="3111066A" w:rsidR="25AE2D06">
              <w:rPr>
                <w:rFonts w:ascii="Times New Roman" w:hAnsi="Times New Roman" w:eastAsia="Times New Roman" w:cs="Times New Roman"/>
                <w:noProof w:val="0"/>
                <w:sz w:val="24"/>
                <w:szCs w:val="24"/>
                <w:lang w:val="en-US"/>
              </w:rPr>
              <w:t>=</w:t>
            </w:r>
            <w:r w:rsidRPr="3111066A" w:rsidR="25AE2D06">
              <w:rPr>
                <w:rFonts w:ascii="Times New Roman" w:hAnsi="Times New Roman" w:eastAsia="Times New Roman" w:cs="Times New Roman"/>
                <w:noProof w:val="0"/>
                <w:sz w:val="24"/>
                <w:szCs w:val="24"/>
                <w:lang w:val="en-US"/>
              </w:rPr>
              <w:t>Science&amp;publishedYear</w:t>
            </w:r>
            <w:r w:rsidRPr="3111066A" w:rsidR="25AE2D06">
              <w:rPr>
                <w:rFonts w:ascii="Times New Roman" w:hAnsi="Times New Roman" w:eastAsia="Times New Roman" w:cs="Times New Roman"/>
                <w:noProof w:val="0"/>
                <w:sz w:val="24"/>
                <w:szCs w:val="24"/>
                <w:lang w:val="en-US"/>
              </w:rPr>
              <w:t>=2022</w:t>
            </w:r>
          </w:p>
        </w:tc>
        <w:tc>
          <w:tcPr>
            <w:tcW w:w="3735" w:type="dxa"/>
            <w:tcMar/>
          </w:tcPr>
          <w:p w:rsidR="25AE2D06" w:rsidP="3111066A" w:rsidRDefault="25AE2D06" w14:paraId="22C32B35" w14:textId="48FC5A3D">
            <w:pPr>
              <w:spacing w:before="0" w:beforeAutospacing="off" w:after="0" w:afterAutospacing="off"/>
              <w:jc w:val="both"/>
            </w:pPr>
            <w:r w:rsidRPr="3111066A" w:rsidR="25AE2D06">
              <w:rPr>
                <w:rFonts w:ascii="Times New Roman" w:hAnsi="Times New Roman" w:eastAsia="Times New Roman" w:cs="Times New Roman"/>
                <w:noProof w:val="0"/>
                <w:sz w:val="24"/>
                <w:szCs w:val="24"/>
                <w:lang w:val="en-US"/>
              </w:rPr>
              <w:t>Fetch</w:t>
            </w:r>
            <w:r w:rsidRPr="3111066A" w:rsidR="25AE2D06">
              <w:rPr>
                <w:rFonts w:ascii="Times New Roman" w:hAnsi="Times New Roman" w:eastAsia="Times New Roman" w:cs="Times New Roman"/>
                <w:noProof w:val="0"/>
                <w:sz w:val="24"/>
                <w:szCs w:val="24"/>
                <w:lang w:val="en-US"/>
              </w:rPr>
              <w:t xml:space="preserve"> available books filtered by genre and year.</w:t>
            </w:r>
          </w:p>
          <w:p w:rsidR="3111066A" w:rsidP="3111066A" w:rsidRDefault="3111066A" w14:paraId="101B55BA" w14:textId="7BC6E44D">
            <w:pPr>
              <w:pStyle w:val="Normal"/>
            </w:pPr>
          </w:p>
        </w:tc>
      </w:tr>
    </w:tbl>
    <w:p w:rsidR="3111066A" w:rsidP="3111066A" w:rsidRDefault="3111066A" w14:paraId="62362496" w14:textId="1027E10A">
      <w:pPr>
        <w:pStyle w:val="Normal"/>
        <w:ind w:left="0"/>
      </w:pPr>
    </w:p>
    <w:p w:rsidR="36929419" w:rsidP="3111066A" w:rsidRDefault="36929419" w14:paraId="793DF12C" w14:textId="466916DF">
      <w:pPr>
        <w:pStyle w:val="Normal"/>
        <w:ind w:left="0"/>
      </w:pPr>
      <w:r w:rsidR="36929419">
        <w:drawing>
          <wp:inline wp14:editId="7A2CE4D6" wp14:anchorId="46F64A5C">
            <wp:extent cx="5486400" cy="2019300"/>
            <wp:effectExtent l="0" t="0" r="0" b="0"/>
            <wp:docPr id="111071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71399" name=""/>
                    <pic:cNvPicPr/>
                  </pic:nvPicPr>
                  <pic:blipFill>
                    <a:blip xmlns:r="http://schemas.openxmlformats.org/officeDocument/2006/relationships" r:embed="rId1106259771">
                      <a:extLst>
                        <a:ext xmlns:a="http://schemas.openxmlformats.org/drawingml/2006/main" uri="{28A0092B-C50C-407E-A947-70E740481C1C}">
                          <a14:useLocalDpi xmlns:a14="http://schemas.microsoft.com/office/drawing/2010/main" val="0"/>
                        </a:ext>
                      </a:extLst>
                    </a:blip>
                    <a:stretch>
                      <a:fillRect/>
                    </a:stretch>
                  </pic:blipFill>
                  <pic:spPr>
                    <a:xfrm>
                      <a:off x="0" y="0"/>
                      <a:ext cx="5486400" cy="2019300"/>
                    </a:xfrm>
                    <a:prstGeom prst="rect">
                      <a:avLst/>
                    </a:prstGeom>
                  </pic:spPr>
                </pic:pic>
              </a:graphicData>
            </a:graphic>
          </wp:inline>
        </w:drawing>
      </w:r>
      <w:r w:rsidR="36929419">
        <w:drawing>
          <wp:inline wp14:editId="66EFADD2" wp14:anchorId="572C7F65">
            <wp:extent cx="5486400" cy="2971800"/>
            <wp:effectExtent l="0" t="0" r="0" b="0"/>
            <wp:docPr id="986390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390061" name=""/>
                    <pic:cNvPicPr/>
                  </pic:nvPicPr>
                  <pic:blipFill>
                    <a:blip xmlns:r="http://schemas.openxmlformats.org/officeDocument/2006/relationships" r:embed="rId1964868425">
                      <a:extLst>
                        <a:ext xmlns:a="http://schemas.openxmlformats.org/drawingml/2006/main" uri="{28A0092B-C50C-407E-A947-70E740481C1C}">
                          <a14:useLocalDpi xmlns:a14="http://schemas.microsoft.com/office/drawing/2010/main" val="0"/>
                        </a:ext>
                      </a:extLst>
                    </a:blip>
                    <a:stretch>
                      <a:fillRect/>
                    </a:stretch>
                  </pic:blipFill>
                  <pic:spPr>
                    <a:xfrm>
                      <a:off x="0" y="0"/>
                      <a:ext cx="5486400" cy="2971800"/>
                    </a:xfrm>
                    <a:prstGeom prst="rect">
                      <a:avLst/>
                    </a:prstGeom>
                  </pic:spPr>
                </pic:pic>
              </a:graphicData>
            </a:graphic>
          </wp:inline>
        </w:drawing>
      </w:r>
    </w:p>
    <w:p w:rsidR="3111066A" w:rsidRDefault="3111066A" w14:paraId="7E920609" w14:textId="0E93907D">
      <w:r>
        <w:br w:type="page"/>
      </w:r>
    </w:p>
    <w:p w:rsidR="19B53B4E" w:rsidP="3111066A" w:rsidRDefault="19B53B4E" w14:paraId="05C24EB3" w14:textId="2AA68294">
      <w:pPr>
        <w:pStyle w:val="Heading1"/>
      </w:pPr>
      <w:r w:rsidR="19B53B4E">
        <w:rPr/>
        <w:t>Status Codes</w:t>
      </w:r>
    </w:p>
    <w:p w:rsidR="3111066A" w:rsidP="3111066A" w:rsidRDefault="3111066A" w14:paraId="479FDC9F" w14:textId="277EA676">
      <w:pPr>
        <w:pStyle w:val="Normal"/>
      </w:pPr>
    </w:p>
    <w:p w:rsidR="19B53B4E" w:rsidP="3111066A" w:rsidRDefault="19B53B4E" w14:paraId="2D1C670E" w14:textId="7D1765A6">
      <w:pPr>
        <w:pStyle w:val="Heading2"/>
      </w:pPr>
      <w:r w:rsidR="19B53B4E">
        <w:rPr/>
        <w:t>404</w:t>
      </w:r>
    </w:p>
    <w:p w:rsidR="19B53B4E" w:rsidP="3111066A" w:rsidRDefault="19B53B4E" w14:paraId="1982CCA0" w14:textId="06A2EA14">
      <w:pPr>
        <w:pStyle w:val="Normal"/>
      </w:pPr>
      <w:r w:rsidR="19B53B4E">
        <w:drawing>
          <wp:inline wp14:editId="30BF6A42" wp14:anchorId="3884CD71">
            <wp:extent cx="5486400" cy="2009775"/>
            <wp:effectExtent l="0" t="0" r="0" b="0"/>
            <wp:docPr id="1602884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884607" name=""/>
                    <pic:cNvPicPr/>
                  </pic:nvPicPr>
                  <pic:blipFill>
                    <a:blip xmlns:r="http://schemas.openxmlformats.org/officeDocument/2006/relationships" r:embed="rId1523837552">
                      <a:extLst>
                        <a:ext xmlns:a="http://schemas.openxmlformats.org/drawingml/2006/main" uri="{28A0092B-C50C-407E-A947-70E740481C1C}">
                          <a14:useLocalDpi xmlns:a14="http://schemas.microsoft.com/office/drawing/2010/main" val="0"/>
                        </a:ext>
                      </a:extLst>
                    </a:blip>
                    <a:stretch>
                      <a:fillRect/>
                    </a:stretch>
                  </pic:blipFill>
                  <pic:spPr>
                    <a:xfrm>
                      <a:off x="0" y="0"/>
                      <a:ext cx="5486400" cy="2009775"/>
                    </a:xfrm>
                    <a:prstGeom prst="rect">
                      <a:avLst/>
                    </a:prstGeom>
                  </pic:spPr>
                </pic:pic>
              </a:graphicData>
            </a:graphic>
          </wp:inline>
        </w:drawing>
      </w:r>
      <w:r w:rsidRPr="3111066A" w:rsidR="19B53B4E">
        <w:rPr>
          <w:rStyle w:val="Heading2Char"/>
        </w:rPr>
        <w:t>200</w:t>
      </w:r>
    </w:p>
    <w:p w:rsidR="19B53B4E" w:rsidP="3111066A" w:rsidRDefault="19B53B4E" w14:paraId="3F41032F" w14:textId="7AF6612F">
      <w:pPr>
        <w:pStyle w:val="Normal"/>
      </w:pPr>
      <w:r w:rsidR="19B53B4E">
        <w:drawing>
          <wp:inline wp14:editId="6EE3F023" wp14:anchorId="4B4841FB">
            <wp:extent cx="5486400" cy="2009775"/>
            <wp:effectExtent l="0" t="0" r="0" b="0"/>
            <wp:docPr id="1310011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011655" name=""/>
                    <pic:cNvPicPr/>
                  </pic:nvPicPr>
                  <pic:blipFill>
                    <a:blip xmlns:r="http://schemas.openxmlformats.org/officeDocument/2006/relationships" r:embed="rId1058062902">
                      <a:extLst>
                        <a:ext xmlns:a="http://schemas.openxmlformats.org/drawingml/2006/main" uri="{28A0092B-C50C-407E-A947-70E740481C1C}">
                          <a14:useLocalDpi xmlns:a14="http://schemas.microsoft.com/office/drawing/2010/main" val="0"/>
                        </a:ext>
                      </a:extLst>
                    </a:blip>
                    <a:stretch>
                      <a:fillRect/>
                    </a:stretch>
                  </pic:blipFill>
                  <pic:spPr>
                    <a:xfrm>
                      <a:off x="0" y="0"/>
                      <a:ext cx="5486400" cy="2009775"/>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3B21"/>
    <w:rsid w:val="0015074B"/>
    <w:rsid w:val="0029639D"/>
    <w:rsid w:val="00326F90"/>
    <w:rsid w:val="00AA1D8D"/>
    <w:rsid w:val="00B47730"/>
    <w:rsid w:val="00CB0664"/>
    <w:rsid w:val="00FC693F"/>
    <w:rsid w:val="0116DA44"/>
    <w:rsid w:val="04DEA88F"/>
    <w:rsid w:val="06CDC0D2"/>
    <w:rsid w:val="08F419E4"/>
    <w:rsid w:val="09131D53"/>
    <w:rsid w:val="09E45E88"/>
    <w:rsid w:val="0AC4030D"/>
    <w:rsid w:val="10578995"/>
    <w:rsid w:val="148F3054"/>
    <w:rsid w:val="17A6DFDA"/>
    <w:rsid w:val="1949EC59"/>
    <w:rsid w:val="1991C1E6"/>
    <w:rsid w:val="19B53B4E"/>
    <w:rsid w:val="1B8B043E"/>
    <w:rsid w:val="1DC7B03E"/>
    <w:rsid w:val="1F730DE2"/>
    <w:rsid w:val="206E6B99"/>
    <w:rsid w:val="23079D05"/>
    <w:rsid w:val="25AE2D06"/>
    <w:rsid w:val="2A12BA5A"/>
    <w:rsid w:val="2CE73E74"/>
    <w:rsid w:val="2D1F5CA6"/>
    <w:rsid w:val="2F4981C1"/>
    <w:rsid w:val="2F4981C1"/>
    <w:rsid w:val="3111066A"/>
    <w:rsid w:val="32DD978E"/>
    <w:rsid w:val="34FBAFB1"/>
    <w:rsid w:val="358259EF"/>
    <w:rsid w:val="359D176C"/>
    <w:rsid w:val="35B9EC03"/>
    <w:rsid w:val="36929419"/>
    <w:rsid w:val="375A157F"/>
    <w:rsid w:val="375D9957"/>
    <w:rsid w:val="3775EFFA"/>
    <w:rsid w:val="39065E79"/>
    <w:rsid w:val="39C4B061"/>
    <w:rsid w:val="3C8F02AA"/>
    <w:rsid w:val="3D33F1C8"/>
    <w:rsid w:val="3E6D7EAA"/>
    <w:rsid w:val="3EF79191"/>
    <w:rsid w:val="504503DD"/>
    <w:rsid w:val="56F9C272"/>
    <w:rsid w:val="57371310"/>
    <w:rsid w:val="5876909C"/>
    <w:rsid w:val="5A35CFA2"/>
    <w:rsid w:val="5A46D590"/>
    <w:rsid w:val="5BC807A0"/>
    <w:rsid w:val="658AA970"/>
    <w:rsid w:val="65F75236"/>
    <w:rsid w:val="66143280"/>
    <w:rsid w:val="66FA0BA3"/>
    <w:rsid w:val="6806EA6B"/>
    <w:rsid w:val="696BFB7B"/>
    <w:rsid w:val="6B433D5D"/>
    <w:rsid w:val="6D0B2D4B"/>
    <w:rsid w:val="6EFEEAC4"/>
    <w:rsid w:val="6F54DBC2"/>
    <w:rsid w:val="7119B2EE"/>
    <w:rsid w:val="768A5F52"/>
    <w:rsid w:val="77D774A6"/>
    <w:rsid w:val="7C734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AC39598-FD2C-4604-A11D-83A10CD13E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285174289" /><Relationship Type="http://schemas.openxmlformats.org/officeDocument/2006/relationships/image" Target="/media/image2.png" Id="rId182069709" /><Relationship Type="http://schemas.openxmlformats.org/officeDocument/2006/relationships/image" Target="/media/image3.png" Id="rId1849892316" /><Relationship Type="http://schemas.openxmlformats.org/officeDocument/2006/relationships/image" Target="/media/image4.png" Id="rId1582029082" /><Relationship Type="http://schemas.openxmlformats.org/officeDocument/2006/relationships/image" Target="/media/image5.png" Id="rId1931668710" /><Relationship Type="http://schemas.openxmlformats.org/officeDocument/2006/relationships/image" Target="/media/image6.png" Id="rId21377034" /><Relationship Type="http://schemas.openxmlformats.org/officeDocument/2006/relationships/image" Target="/media/image7.png" Id="rId1716786400" /><Relationship Type="http://schemas.openxmlformats.org/officeDocument/2006/relationships/image" Target="/media/image8.png" Id="rId703823501" /><Relationship Type="http://schemas.openxmlformats.org/officeDocument/2006/relationships/image" Target="/media/image9.png" Id="rId1909357579" /><Relationship Type="http://schemas.openxmlformats.org/officeDocument/2006/relationships/image" Target="/media/imagea.png" Id="rId3756427" /><Relationship Type="http://schemas.openxmlformats.org/officeDocument/2006/relationships/image" Target="/media/imageb.png" Id="rId1106259771" /><Relationship Type="http://schemas.openxmlformats.org/officeDocument/2006/relationships/image" Target="/media/imagec.png" Id="rId1964868425" /><Relationship Type="http://schemas.openxmlformats.org/officeDocument/2006/relationships/image" Target="/media/imaged.png" Id="rId1523837552" /><Relationship Type="http://schemas.openxmlformats.org/officeDocument/2006/relationships/image" Target="/media/imagee.png" Id="rId10580629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L1F23BSSE0342 - Muhammad Afzaal</lastModifiedBy>
  <revision>2</revision>
  <dcterms:created xsi:type="dcterms:W3CDTF">2013-12-23T23:15:00.0000000Z</dcterms:created>
  <dcterms:modified xsi:type="dcterms:W3CDTF">2025-11-13T18:31:43.0571438Z</dcterms:modified>
  <category/>
</coreProperties>
</file>